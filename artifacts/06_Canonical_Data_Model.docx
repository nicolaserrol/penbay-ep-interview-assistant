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CDA751" w14:textId="77777777" w:rsidR="00250D9A" w:rsidRDefault="00F130D2">
      <w:pPr>
        <w:jc w:val="center"/>
      </w:pPr>
      <w:r>
        <w:rPr>
          <w:rFonts w:ascii="Aptos Display" w:hAnsi="Aptos Display"/>
          <w:b/>
          <w:color w:val="1F4E79"/>
          <w:sz w:val="44"/>
        </w:rPr>
        <w:t>06 Canonical Data Model</w:t>
      </w:r>
    </w:p>
    <w:p w14:paraId="54989382" w14:textId="77777777" w:rsidR="00250D9A" w:rsidRDefault="00F130D2">
      <w:pPr>
        <w:jc w:val="center"/>
      </w:pPr>
      <w:r>
        <w:rPr>
          <w:i/>
          <w:sz w:val="21"/>
        </w:rPr>
        <w:t>EP Design Sheet System - MS 365 / Copilot Field, Entity, Relationship, and Variable Specification</w:t>
      </w:r>
    </w:p>
    <w:tbl>
      <w:tblPr>
        <w:tblStyle w:val="TableGrid"/>
        <w:tblW w:w="0" w:type="auto"/>
        <w:jc w:val="center"/>
        <w:tblLook w:val="04A0" w:firstRow="1" w:lastRow="0" w:firstColumn="1" w:lastColumn="0" w:noHBand="0" w:noVBand="1"/>
      </w:tblPr>
      <w:tblGrid>
        <w:gridCol w:w="2869"/>
        <w:gridCol w:w="11747"/>
      </w:tblGrid>
      <w:tr w:rsidR="00250D9A" w14:paraId="0F16DCC4" w14:textId="77777777">
        <w:trPr>
          <w:tblHeader/>
          <w:jc w:val="center"/>
        </w:trPr>
        <w:tc>
          <w:tcPr>
            <w:tcW w:w="2880" w:type="dxa"/>
            <w:shd w:val="clear" w:color="auto" w:fill="1F4E79"/>
          </w:tcPr>
          <w:p w14:paraId="7C5FCE32" w14:textId="77777777" w:rsidR="00250D9A" w:rsidRDefault="00F130D2">
            <w:r>
              <w:rPr>
                <w:b/>
                <w:color w:val="FFFFFF"/>
                <w:sz w:val="15"/>
              </w:rPr>
              <w:t>Field</w:t>
            </w:r>
          </w:p>
        </w:tc>
        <w:tc>
          <w:tcPr>
            <w:tcW w:w="11808" w:type="dxa"/>
            <w:shd w:val="clear" w:color="auto" w:fill="1F4E79"/>
          </w:tcPr>
          <w:p w14:paraId="02764A8E" w14:textId="77777777" w:rsidR="00250D9A" w:rsidRDefault="00F130D2">
            <w:r>
              <w:rPr>
                <w:b/>
                <w:color w:val="FFFFFF"/>
                <w:sz w:val="15"/>
              </w:rPr>
              <w:t>Value</w:t>
            </w:r>
          </w:p>
        </w:tc>
      </w:tr>
      <w:tr w:rsidR="00250D9A" w14:paraId="68C54465" w14:textId="77777777">
        <w:trPr>
          <w:jc w:val="center"/>
        </w:trPr>
        <w:tc>
          <w:tcPr>
            <w:tcW w:w="2880" w:type="dxa"/>
          </w:tcPr>
          <w:p w14:paraId="7B200100" w14:textId="77777777" w:rsidR="00250D9A" w:rsidRDefault="00F130D2">
            <w:r>
              <w:rPr>
                <w:sz w:val="16"/>
              </w:rPr>
              <w:t>Document purpose</w:t>
            </w:r>
          </w:p>
        </w:tc>
        <w:tc>
          <w:tcPr>
            <w:tcW w:w="11808" w:type="dxa"/>
          </w:tcPr>
          <w:p w14:paraId="15D35DE1" w14:textId="77777777" w:rsidR="00250D9A" w:rsidRDefault="00F130D2">
            <w:r>
              <w:rPr>
                <w:sz w:val="16"/>
              </w:rPr>
              <w:t>Defines the canonical data fields, entities, relationships, naming conventions, controlled values, and output variables required to build the EP Design Sheet system in Microsoft 365, Copilot Studio, Power Automate, SharePoint, Dataverse, and Word templates.</w:t>
            </w:r>
          </w:p>
        </w:tc>
      </w:tr>
      <w:tr w:rsidR="00250D9A" w14:paraId="588AE48C" w14:textId="77777777">
        <w:trPr>
          <w:jc w:val="center"/>
        </w:trPr>
        <w:tc>
          <w:tcPr>
            <w:tcW w:w="2880" w:type="dxa"/>
            <w:shd w:val="clear" w:color="auto" w:fill="FAFAFA"/>
          </w:tcPr>
          <w:p w14:paraId="72DDD7B7" w14:textId="77777777" w:rsidR="00250D9A" w:rsidRDefault="00F130D2">
            <w:r>
              <w:rPr>
                <w:sz w:val="16"/>
              </w:rPr>
              <w:t>System position</w:t>
            </w:r>
          </w:p>
        </w:tc>
        <w:tc>
          <w:tcPr>
            <w:tcW w:w="11808" w:type="dxa"/>
            <w:shd w:val="clear" w:color="auto" w:fill="FAFAFA"/>
          </w:tcPr>
          <w:p w14:paraId="43A97F71" w14:textId="77777777" w:rsidR="00250D9A" w:rsidRDefault="00F130D2">
            <w:r>
              <w:rPr>
                <w:sz w:val="16"/>
              </w:rPr>
              <w:t>Build Document 7; depends on 00 Governing EP Design System, 01 Family Structure Routing Matrix, 02 Plan and Scenario Catalog, 03 Client Priority / P-Code Translation Matrix, 04 Four-Layer Decision Matrix, and 05 Clause Library Mapping Spec.</w:t>
            </w:r>
          </w:p>
        </w:tc>
      </w:tr>
      <w:tr w:rsidR="00250D9A" w14:paraId="72E3432E" w14:textId="77777777">
        <w:trPr>
          <w:jc w:val="center"/>
        </w:trPr>
        <w:tc>
          <w:tcPr>
            <w:tcW w:w="2880" w:type="dxa"/>
          </w:tcPr>
          <w:p w14:paraId="636EA82C" w14:textId="77777777" w:rsidR="00250D9A" w:rsidRDefault="00F130D2">
            <w:r>
              <w:rPr>
                <w:sz w:val="16"/>
              </w:rPr>
              <w:t>Controlling rule</w:t>
            </w:r>
          </w:p>
        </w:tc>
        <w:tc>
          <w:tcPr>
            <w:tcW w:w="11808" w:type="dxa"/>
          </w:tcPr>
          <w:p w14:paraId="27368D9B" w14:textId="77777777" w:rsidR="00250D9A" w:rsidRDefault="00F130D2">
            <w:r>
              <w:rPr>
                <w:sz w:val="16"/>
              </w:rPr>
              <w:t>This data model is the single source of field names and controlled values. Copilot topics, SharePoint/Dataverse lists, scoring flows, handoff templates, and drafting outputs must use these names unless intentionally revised.</w:t>
            </w:r>
          </w:p>
        </w:tc>
      </w:tr>
      <w:tr w:rsidR="00250D9A" w14:paraId="5092A23F" w14:textId="77777777">
        <w:trPr>
          <w:jc w:val="center"/>
        </w:trPr>
        <w:tc>
          <w:tcPr>
            <w:tcW w:w="2880" w:type="dxa"/>
            <w:shd w:val="clear" w:color="auto" w:fill="FAFAFA"/>
          </w:tcPr>
          <w:p w14:paraId="13952DAE" w14:textId="77777777" w:rsidR="00250D9A" w:rsidRDefault="00F130D2">
            <w:r>
              <w:rPr>
                <w:sz w:val="16"/>
              </w:rPr>
              <w:t>Primary users</w:t>
            </w:r>
          </w:p>
        </w:tc>
        <w:tc>
          <w:tcPr>
            <w:tcW w:w="11808" w:type="dxa"/>
            <w:shd w:val="clear" w:color="auto" w:fill="FAFAFA"/>
          </w:tcPr>
          <w:p w14:paraId="5D062A53" w14:textId="77777777" w:rsidR="00250D9A" w:rsidRDefault="00F130D2">
            <w:r>
              <w:rPr>
                <w:sz w:val="16"/>
              </w:rPr>
              <w:t>Attorneys, associates, paralegals, drafting team, data specialist, Copilot/MS 365 build team, clause librarian, and system administrator.</w:t>
            </w:r>
          </w:p>
        </w:tc>
      </w:tr>
    </w:tbl>
    <w:p w14:paraId="24671A8A" w14:textId="77777777" w:rsidR="00250D9A" w:rsidRDefault="00250D9A"/>
    <w:p w14:paraId="2271D6D5" w14:textId="77777777" w:rsidR="00250D9A" w:rsidRDefault="00F130D2">
      <w:pPr>
        <w:pStyle w:val="Heading1"/>
      </w:pPr>
      <w:r>
        <w:t>1. Purpose and Scope</w:t>
      </w:r>
    </w:p>
    <w:p w14:paraId="044B73C9" w14:textId="77777777" w:rsidR="00250D9A" w:rsidRDefault="00F130D2">
      <w:pPr>
        <w:pStyle w:val="BodyText"/>
      </w:pPr>
      <w:r>
        <w:t>The canonical data model converts the EP Design Sheet legal-design system into structured data. It defines what information is captured, where it belongs, how records relate to one another, and which values are allowed. The model is designed to support intake, routing, priority scoring, scenario selection, clause triggering, attorney confirmation, drafting handoff, proofing, and later analytics without requiring multiple inconsistent field names.</w:t>
      </w:r>
    </w:p>
    <w:p w14:paraId="5DA5A7A8" w14:textId="77777777" w:rsidR="00250D9A" w:rsidRDefault="00F130D2">
      <w:pPr>
        <w:pStyle w:val="ListBullet"/>
      </w:pPr>
      <w:r>
        <w:t>The model supports the four decision layers: Intake/Routing, Priority/Scenario Scoring, Clause/Drafting Triggers, and Attorney Confirmation/Final Handoff.</w:t>
      </w:r>
    </w:p>
    <w:p w14:paraId="371DB65E" w14:textId="77777777" w:rsidR="00250D9A" w:rsidRDefault="00F130D2">
      <w:pPr>
        <w:pStyle w:val="ListBullet"/>
      </w:pPr>
      <w:r>
        <w:t>The model must preserve the distinction between client-facing intake language and internal legal-design routing.</w:t>
      </w:r>
    </w:p>
    <w:p w14:paraId="09EA01ED" w14:textId="77777777" w:rsidR="00250D9A" w:rsidRDefault="00F130D2">
      <w:pPr>
        <w:pStyle w:val="ListBullet"/>
      </w:pPr>
      <w:r>
        <w:t>The model must keep EP-AIP scenarios separate from EP-APP/MAPT scenarios. EP-AIP.0, EP-AIP.1, and EP-AIP.2 do not include MAPT planning.</w:t>
      </w:r>
    </w:p>
    <w:p w14:paraId="7158A967" w14:textId="77777777" w:rsidR="00250D9A" w:rsidRDefault="00F130D2">
      <w:pPr>
        <w:pStyle w:val="ListBullet"/>
      </w:pPr>
      <w:r>
        <w:t>MAPT planning belongs in EP-APP and is used to preserve assets for someone other than the settlor or spouse, typically children, descendants, or other next-generation beneficiaries.</w:t>
      </w:r>
    </w:p>
    <w:p w14:paraId="7167B91E" w14:textId="77777777" w:rsidR="00250D9A" w:rsidRDefault="00F130D2">
      <w:pPr>
        <w:pStyle w:val="ListBullet"/>
      </w:pPr>
      <w:r>
        <w:t>The model must allow the system to explain why a Plan, Scenario, or Clause was recommended and why the attorney accepted, modified, or overrode that recommendation.</w:t>
      </w:r>
    </w:p>
    <w:p w14:paraId="3335B8E6" w14:textId="77777777" w:rsidR="00250D9A" w:rsidRDefault="00F130D2">
      <w:pPr>
        <w:pStyle w:val="Heading1"/>
      </w:pPr>
      <w:r>
        <w:t>2. Data Model Design Principles</w:t>
      </w:r>
    </w:p>
    <w:tbl>
      <w:tblPr>
        <w:tblStyle w:val="TableGrid"/>
        <w:tblW w:w="0" w:type="auto"/>
        <w:jc w:val="center"/>
        <w:tblLook w:val="04A0" w:firstRow="1" w:lastRow="0" w:firstColumn="1" w:lastColumn="0" w:noHBand="0" w:noVBand="1"/>
      </w:tblPr>
      <w:tblGrid>
        <w:gridCol w:w="3299"/>
        <w:gridCol w:w="11317"/>
      </w:tblGrid>
      <w:tr w:rsidR="00250D9A" w14:paraId="35B686FA" w14:textId="77777777">
        <w:trPr>
          <w:tblHeader/>
          <w:jc w:val="center"/>
        </w:trPr>
        <w:tc>
          <w:tcPr>
            <w:tcW w:w="3312" w:type="dxa"/>
            <w:shd w:val="clear" w:color="auto" w:fill="1F4E79"/>
          </w:tcPr>
          <w:p w14:paraId="2F0312EB" w14:textId="77777777" w:rsidR="00250D9A" w:rsidRDefault="00F130D2">
            <w:r>
              <w:rPr>
                <w:b/>
                <w:color w:val="FFFFFF"/>
                <w:sz w:val="15"/>
              </w:rPr>
              <w:t>Principle</w:t>
            </w:r>
          </w:p>
        </w:tc>
        <w:tc>
          <w:tcPr>
            <w:tcW w:w="11376" w:type="dxa"/>
            <w:shd w:val="clear" w:color="auto" w:fill="1F4E79"/>
          </w:tcPr>
          <w:p w14:paraId="23F9802A" w14:textId="77777777" w:rsidR="00250D9A" w:rsidRDefault="00F130D2">
            <w:r>
              <w:rPr>
                <w:b/>
                <w:color w:val="FFFFFF"/>
                <w:sz w:val="15"/>
              </w:rPr>
              <w:t>Rule</w:t>
            </w:r>
          </w:p>
        </w:tc>
      </w:tr>
      <w:tr w:rsidR="00250D9A" w14:paraId="257F0B94" w14:textId="77777777">
        <w:trPr>
          <w:jc w:val="center"/>
        </w:trPr>
        <w:tc>
          <w:tcPr>
            <w:tcW w:w="3312" w:type="dxa"/>
            <w:shd w:val="clear" w:color="auto" w:fill="D9EAF7"/>
          </w:tcPr>
          <w:p w14:paraId="3664F5BE" w14:textId="77777777" w:rsidR="00250D9A" w:rsidRDefault="00F130D2">
            <w:r>
              <w:rPr>
                <w:sz w:val="16"/>
              </w:rPr>
              <w:t>Single source of truth</w:t>
            </w:r>
          </w:p>
        </w:tc>
        <w:tc>
          <w:tcPr>
            <w:tcW w:w="11376" w:type="dxa"/>
          </w:tcPr>
          <w:p w14:paraId="5A345A74" w14:textId="77777777" w:rsidR="00250D9A" w:rsidRDefault="00F130D2">
            <w:r>
              <w:rPr>
                <w:sz w:val="16"/>
              </w:rPr>
              <w:t>Each legal-design fact should have one canonical field name, even if it appears in multiple screens, forms, documents, or flows.</w:t>
            </w:r>
          </w:p>
        </w:tc>
      </w:tr>
      <w:tr w:rsidR="00250D9A" w14:paraId="3C34B999" w14:textId="77777777">
        <w:trPr>
          <w:jc w:val="center"/>
        </w:trPr>
        <w:tc>
          <w:tcPr>
            <w:tcW w:w="3312" w:type="dxa"/>
            <w:shd w:val="clear" w:color="auto" w:fill="D9EAF7"/>
          </w:tcPr>
          <w:p w14:paraId="15EBF4C6" w14:textId="77777777" w:rsidR="00250D9A" w:rsidRDefault="00F130D2">
            <w:r>
              <w:rPr>
                <w:sz w:val="16"/>
              </w:rPr>
              <w:t>Human-readable and system-readable</w:t>
            </w:r>
          </w:p>
        </w:tc>
        <w:tc>
          <w:tcPr>
            <w:tcW w:w="11376" w:type="dxa"/>
            <w:shd w:val="clear" w:color="auto" w:fill="FAFAFA"/>
          </w:tcPr>
          <w:p w14:paraId="181A18C3" w14:textId="77777777" w:rsidR="00250D9A" w:rsidRDefault="00F130D2">
            <w:r>
              <w:rPr>
                <w:sz w:val="16"/>
              </w:rPr>
              <w:t>Codes must be stable enough for automation but clear enough for attorneys and paralegals to read in a handoff.</w:t>
            </w:r>
          </w:p>
        </w:tc>
      </w:tr>
      <w:tr w:rsidR="00250D9A" w14:paraId="06FFB2C6" w14:textId="77777777">
        <w:trPr>
          <w:jc w:val="center"/>
        </w:trPr>
        <w:tc>
          <w:tcPr>
            <w:tcW w:w="3312" w:type="dxa"/>
            <w:shd w:val="clear" w:color="auto" w:fill="D9EAF7"/>
          </w:tcPr>
          <w:p w14:paraId="4DC0E45E" w14:textId="77777777" w:rsidR="00250D9A" w:rsidRDefault="00F130D2">
            <w:r>
              <w:rPr>
                <w:sz w:val="16"/>
              </w:rPr>
              <w:t>Choice lists over free text</w:t>
            </w:r>
          </w:p>
        </w:tc>
        <w:tc>
          <w:tcPr>
            <w:tcW w:w="11376" w:type="dxa"/>
          </w:tcPr>
          <w:p w14:paraId="7C05D66B" w14:textId="77777777" w:rsidR="00250D9A" w:rsidRDefault="00F130D2">
            <w:r>
              <w:rPr>
                <w:sz w:val="16"/>
              </w:rPr>
              <w:t>Use controlled values wherever possible for family structure, plan, scenario, priority, tax posture, review flags, clause status, and document package.</w:t>
            </w:r>
          </w:p>
        </w:tc>
      </w:tr>
      <w:tr w:rsidR="00250D9A" w14:paraId="47931005" w14:textId="77777777">
        <w:trPr>
          <w:jc w:val="center"/>
        </w:trPr>
        <w:tc>
          <w:tcPr>
            <w:tcW w:w="3312" w:type="dxa"/>
            <w:shd w:val="clear" w:color="auto" w:fill="D9EAF7"/>
          </w:tcPr>
          <w:p w14:paraId="1A79F8A0" w14:textId="77777777" w:rsidR="00250D9A" w:rsidRDefault="00F130D2">
            <w:r>
              <w:rPr>
                <w:sz w:val="16"/>
              </w:rPr>
              <w:t>Free text for legal judgment</w:t>
            </w:r>
          </w:p>
        </w:tc>
        <w:tc>
          <w:tcPr>
            <w:tcW w:w="11376" w:type="dxa"/>
            <w:shd w:val="clear" w:color="auto" w:fill="FAFAFA"/>
          </w:tcPr>
          <w:p w14:paraId="5443C96C" w14:textId="77777777" w:rsidR="00250D9A" w:rsidRDefault="00F130D2">
            <w:r>
              <w:rPr>
                <w:sz w:val="16"/>
              </w:rPr>
              <w:t>Use attorney notes, override rationale, proofing instructions, and custom clause instructions where professional judgment is required.</w:t>
            </w:r>
          </w:p>
        </w:tc>
      </w:tr>
      <w:tr w:rsidR="00250D9A" w14:paraId="72747F51" w14:textId="77777777">
        <w:trPr>
          <w:jc w:val="center"/>
        </w:trPr>
        <w:tc>
          <w:tcPr>
            <w:tcW w:w="3312" w:type="dxa"/>
            <w:shd w:val="clear" w:color="auto" w:fill="D9EAF7"/>
          </w:tcPr>
          <w:p w14:paraId="6FDA7D36" w14:textId="77777777" w:rsidR="00250D9A" w:rsidRDefault="00F130D2">
            <w:r>
              <w:rPr>
                <w:sz w:val="16"/>
              </w:rPr>
              <w:t>No black box scoring</w:t>
            </w:r>
          </w:p>
        </w:tc>
        <w:tc>
          <w:tcPr>
            <w:tcW w:w="11376" w:type="dxa"/>
          </w:tcPr>
          <w:p w14:paraId="2C0261F3" w14:textId="77777777" w:rsidR="00250D9A" w:rsidRDefault="00F130D2">
            <w:r>
              <w:rPr>
                <w:sz w:val="16"/>
              </w:rPr>
              <w:t>Store score inputs, score outputs, confidence, hard gates, and override reasons separately.</w:t>
            </w:r>
          </w:p>
        </w:tc>
      </w:tr>
      <w:tr w:rsidR="00250D9A" w14:paraId="1BEB6C23" w14:textId="77777777">
        <w:trPr>
          <w:jc w:val="center"/>
        </w:trPr>
        <w:tc>
          <w:tcPr>
            <w:tcW w:w="3312" w:type="dxa"/>
            <w:shd w:val="clear" w:color="auto" w:fill="D9EAF7"/>
          </w:tcPr>
          <w:p w14:paraId="7A4530AC" w14:textId="77777777" w:rsidR="00250D9A" w:rsidRDefault="00F130D2">
            <w:r>
              <w:rPr>
                <w:sz w:val="16"/>
              </w:rPr>
              <w:t>Auditability</w:t>
            </w:r>
          </w:p>
        </w:tc>
        <w:tc>
          <w:tcPr>
            <w:tcW w:w="11376" w:type="dxa"/>
            <w:shd w:val="clear" w:color="auto" w:fill="FAFAFA"/>
          </w:tcPr>
          <w:p w14:paraId="4B692634" w14:textId="77777777" w:rsidR="00250D9A" w:rsidRDefault="00F130D2">
            <w:r>
              <w:rPr>
                <w:sz w:val="16"/>
              </w:rPr>
              <w:t>The final design must show the recommended output, the attorney-confirmed output, the clauses included/excluded, and the reason for any override.</w:t>
            </w:r>
          </w:p>
        </w:tc>
      </w:tr>
      <w:tr w:rsidR="00250D9A" w14:paraId="054DFF6A" w14:textId="77777777">
        <w:trPr>
          <w:jc w:val="center"/>
        </w:trPr>
        <w:tc>
          <w:tcPr>
            <w:tcW w:w="3312" w:type="dxa"/>
            <w:shd w:val="clear" w:color="auto" w:fill="D9EAF7"/>
          </w:tcPr>
          <w:p w14:paraId="31A04CFD" w14:textId="77777777" w:rsidR="00250D9A" w:rsidRDefault="00F130D2">
            <w:r>
              <w:rPr>
                <w:sz w:val="16"/>
              </w:rPr>
              <w:t>No assumptions</w:t>
            </w:r>
          </w:p>
        </w:tc>
        <w:tc>
          <w:tcPr>
            <w:tcW w:w="11376" w:type="dxa"/>
          </w:tcPr>
          <w:p w14:paraId="6DB64A51" w14:textId="77777777" w:rsidR="00250D9A" w:rsidRDefault="00F130D2">
            <w:r>
              <w:rPr>
                <w:sz w:val="16"/>
              </w:rPr>
              <w:t>Missing information must be marked UNKNOWN or HOMEWORK. If the missing information affects drafting, Drafting Ready must be No.</w:t>
            </w:r>
          </w:p>
        </w:tc>
      </w:tr>
      <w:tr w:rsidR="00250D9A" w14:paraId="030E1EEB" w14:textId="77777777">
        <w:trPr>
          <w:jc w:val="center"/>
        </w:trPr>
        <w:tc>
          <w:tcPr>
            <w:tcW w:w="3312" w:type="dxa"/>
            <w:shd w:val="clear" w:color="auto" w:fill="D9EAF7"/>
          </w:tcPr>
          <w:p w14:paraId="1C4C2DE6" w14:textId="77777777" w:rsidR="00250D9A" w:rsidRDefault="00F130D2">
            <w:r>
              <w:rPr>
                <w:sz w:val="16"/>
              </w:rPr>
              <w:t>Separation of planning philosophies</w:t>
            </w:r>
          </w:p>
        </w:tc>
        <w:tc>
          <w:tcPr>
            <w:tcW w:w="11376" w:type="dxa"/>
            <w:shd w:val="clear" w:color="auto" w:fill="FAFAFA"/>
          </w:tcPr>
          <w:p w14:paraId="3189805C" w14:textId="77777777" w:rsidR="00250D9A" w:rsidRDefault="00F130D2">
            <w:r>
              <w:rPr>
                <w:sz w:val="16"/>
              </w:rPr>
              <w:t>EP-AIP is a revocable-plan care-spending posture. EP-APP/MAPT is an asset-preservation path for next-generation or non-settlor beneficiaries.</w:t>
            </w:r>
          </w:p>
        </w:tc>
      </w:tr>
    </w:tbl>
    <w:p w14:paraId="4FC4DA83" w14:textId="77777777" w:rsidR="00250D9A" w:rsidRDefault="00250D9A"/>
    <w:p w14:paraId="4DFFB5D3" w14:textId="77777777" w:rsidR="00250D9A" w:rsidRDefault="00F130D2">
      <w:pPr>
        <w:pStyle w:val="Heading1"/>
      </w:pPr>
      <w:r>
        <w:t>3. Core Entity Inventory</w:t>
      </w:r>
    </w:p>
    <w:tbl>
      <w:tblPr>
        <w:tblStyle w:val="TableGrid"/>
        <w:tblW w:w="0" w:type="auto"/>
        <w:jc w:val="center"/>
        <w:tblLook w:val="04A0" w:firstRow="1" w:lastRow="0" w:firstColumn="1" w:lastColumn="0" w:noHBand="0" w:noVBand="1"/>
      </w:tblPr>
      <w:tblGrid>
        <w:gridCol w:w="2439"/>
        <w:gridCol w:w="9023"/>
        <w:gridCol w:w="3154"/>
      </w:tblGrid>
      <w:tr w:rsidR="00250D9A" w14:paraId="3C7A8F14" w14:textId="77777777">
        <w:trPr>
          <w:tblHeader/>
          <w:jc w:val="center"/>
        </w:trPr>
        <w:tc>
          <w:tcPr>
            <w:tcW w:w="2448" w:type="dxa"/>
            <w:shd w:val="clear" w:color="auto" w:fill="1F4E79"/>
          </w:tcPr>
          <w:p w14:paraId="65EF2F26" w14:textId="77777777" w:rsidR="00250D9A" w:rsidRDefault="00F130D2">
            <w:r>
              <w:rPr>
                <w:b/>
                <w:color w:val="FFFFFF"/>
                <w:sz w:val="15"/>
              </w:rPr>
              <w:t>Entity</w:t>
            </w:r>
          </w:p>
        </w:tc>
        <w:tc>
          <w:tcPr>
            <w:tcW w:w="9072" w:type="dxa"/>
            <w:shd w:val="clear" w:color="auto" w:fill="1F4E79"/>
          </w:tcPr>
          <w:p w14:paraId="23F0BA4B" w14:textId="77777777" w:rsidR="00250D9A" w:rsidRDefault="00F130D2">
            <w:r>
              <w:rPr>
                <w:b/>
                <w:color w:val="FFFFFF"/>
                <w:sz w:val="15"/>
              </w:rPr>
              <w:t>Definition</w:t>
            </w:r>
          </w:p>
        </w:tc>
        <w:tc>
          <w:tcPr>
            <w:tcW w:w="3168" w:type="dxa"/>
            <w:shd w:val="clear" w:color="auto" w:fill="1F4E79"/>
          </w:tcPr>
          <w:p w14:paraId="6527A1E4" w14:textId="77777777" w:rsidR="00250D9A" w:rsidRDefault="00F130D2">
            <w:r>
              <w:rPr>
                <w:b/>
                <w:color w:val="FFFFFF"/>
                <w:sz w:val="15"/>
              </w:rPr>
              <w:t>Cardinality</w:t>
            </w:r>
          </w:p>
        </w:tc>
      </w:tr>
      <w:tr w:rsidR="00250D9A" w14:paraId="7FDA8F6D" w14:textId="77777777">
        <w:trPr>
          <w:jc w:val="center"/>
        </w:trPr>
        <w:tc>
          <w:tcPr>
            <w:tcW w:w="2448" w:type="dxa"/>
            <w:shd w:val="clear" w:color="auto" w:fill="D9EAF7"/>
          </w:tcPr>
          <w:p w14:paraId="44CFD7A5" w14:textId="77777777" w:rsidR="00250D9A" w:rsidRDefault="00F130D2">
            <w:r>
              <w:rPr>
                <w:sz w:val="14"/>
              </w:rPr>
              <w:t>Matter</w:t>
            </w:r>
          </w:p>
        </w:tc>
        <w:tc>
          <w:tcPr>
            <w:tcW w:w="9072" w:type="dxa"/>
          </w:tcPr>
          <w:p w14:paraId="7490A590" w14:textId="77777777" w:rsidR="00250D9A" w:rsidRDefault="00F130D2">
            <w:r>
              <w:rPr>
                <w:sz w:val="14"/>
              </w:rPr>
              <w:t>Top-level case record that ties client identity, family structure, plan selection, scenario, scoring, clauses, handoff, and status together.</w:t>
            </w:r>
          </w:p>
        </w:tc>
        <w:tc>
          <w:tcPr>
            <w:tcW w:w="3168" w:type="dxa"/>
          </w:tcPr>
          <w:p w14:paraId="6C2C703C" w14:textId="77777777" w:rsidR="00250D9A" w:rsidRDefault="00F130D2">
            <w:r>
              <w:rPr>
                <w:sz w:val="14"/>
              </w:rPr>
              <w:t>One per engagement or planning matter.</w:t>
            </w:r>
          </w:p>
        </w:tc>
      </w:tr>
      <w:tr w:rsidR="00250D9A" w14:paraId="1F1CB81D" w14:textId="77777777">
        <w:trPr>
          <w:jc w:val="center"/>
        </w:trPr>
        <w:tc>
          <w:tcPr>
            <w:tcW w:w="2448" w:type="dxa"/>
            <w:shd w:val="clear" w:color="auto" w:fill="D9EAF7"/>
          </w:tcPr>
          <w:p w14:paraId="7EBD3C82" w14:textId="77777777" w:rsidR="00250D9A" w:rsidRDefault="00F130D2">
            <w:r>
              <w:rPr>
                <w:sz w:val="14"/>
              </w:rPr>
              <w:lastRenderedPageBreak/>
              <w:t>Person</w:t>
            </w:r>
          </w:p>
        </w:tc>
        <w:tc>
          <w:tcPr>
            <w:tcW w:w="9072" w:type="dxa"/>
            <w:shd w:val="clear" w:color="auto" w:fill="FAFAFA"/>
          </w:tcPr>
          <w:p w14:paraId="3CC7476E" w14:textId="77777777" w:rsidR="00250D9A" w:rsidRDefault="00F130D2">
            <w:r>
              <w:rPr>
                <w:sz w:val="14"/>
              </w:rPr>
              <w:t>All people relevant to the matter: client, spouse, child, stepchild, beneficiary, fiduciary, guardian, attorney, reviewer.</w:t>
            </w:r>
          </w:p>
        </w:tc>
        <w:tc>
          <w:tcPr>
            <w:tcW w:w="3168" w:type="dxa"/>
            <w:shd w:val="clear" w:color="auto" w:fill="FAFAFA"/>
          </w:tcPr>
          <w:p w14:paraId="440C18B5" w14:textId="77777777" w:rsidR="00250D9A" w:rsidRDefault="00F130D2">
            <w:r>
              <w:rPr>
                <w:sz w:val="14"/>
              </w:rPr>
              <w:t>Many per matter.</w:t>
            </w:r>
          </w:p>
        </w:tc>
      </w:tr>
      <w:tr w:rsidR="00250D9A" w14:paraId="11DEA4E6" w14:textId="77777777">
        <w:trPr>
          <w:jc w:val="center"/>
        </w:trPr>
        <w:tc>
          <w:tcPr>
            <w:tcW w:w="2448" w:type="dxa"/>
            <w:shd w:val="clear" w:color="auto" w:fill="D9EAF7"/>
          </w:tcPr>
          <w:p w14:paraId="2BCFFAA4" w14:textId="77777777" w:rsidR="00250D9A" w:rsidRDefault="00F130D2">
            <w:r>
              <w:rPr>
                <w:sz w:val="14"/>
              </w:rPr>
              <w:t>Relationship</w:t>
            </w:r>
          </w:p>
        </w:tc>
        <w:tc>
          <w:tcPr>
            <w:tcW w:w="9072" w:type="dxa"/>
          </w:tcPr>
          <w:p w14:paraId="64CF31B4" w14:textId="77777777" w:rsidR="00250D9A" w:rsidRDefault="00F130D2">
            <w:r>
              <w:rPr>
                <w:sz w:val="14"/>
              </w:rPr>
              <w:t>Structured relationship between people, including spouse, child, stepchild, descendant, sibling, friend, charity contact, or professional fiduciary.</w:t>
            </w:r>
          </w:p>
        </w:tc>
        <w:tc>
          <w:tcPr>
            <w:tcW w:w="3168" w:type="dxa"/>
          </w:tcPr>
          <w:p w14:paraId="7BB2B535" w14:textId="77777777" w:rsidR="00250D9A" w:rsidRDefault="00F130D2">
            <w:r>
              <w:rPr>
                <w:sz w:val="14"/>
              </w:rPr>
              <w:t>Many per matter.</w:t>
            </w:r>
          </w:p>
        </w:tc>
      </w:tr>
      <w:tr w:rsidR="00250D9A" w14:paraId="28F16DD6" w14:textId="77777777">
        <w:trPr>
          <w:jc w:val="center"/>
        </w:trPr>
        <w:tc>
          <w:tcPr>
            <w:tcW w:w="2448" w:type="dxa"/>
            <w:shd w:val="clear" w:color="auto" w:fill="D9EAF7"/>
          </w:tcPr>
          <w:p w14:paraId="2568BBBC" w14:textId="77777777" w:rsidR="00250D9A" w:rsidRDefault="00F130D2">
            <w:r>
              <w:rPr>
                <w:sz w:val="14"/>
              </w:rPr>
              <w:t>Family Structure Profile</w:t>
            </w:r>
          </w:p>
        </w:tc>
        <w:tc>
          <w:tcPr>
            <w:tcW w:w="9072" w:type="dxa"/>
            <w:shd w:val="clear" w:color="auto" w:fill="FAFAFA"/>
          </w:tcPr>
          <w:p w14:paraId="3DF6ED45" w14:textId="77777777" w:rsidR="00250D9A" w:rsidRDefault="00F130D2">
            <w:r>
              <w:rPr>
                <w:sz w:val="14"/>
              </w:rPr>
              <w:t>Family routing facts and final family structure track.</w:t>
            </w:r>
          </w:p>
        </w:tc>
        <w:tc>
          <w:tcPr>
            <w:tcW w:w="3168" w:type="dxa"/>
            <w:shd w:val="clear" w:color="auto" w:fill="FAFAFA"/>
          </w:tcPr>
          <w:p w14:paraId="44F93EF7" w14:textId="77777777" w:rsidR="00250D9A" w:rsidRDefault="00F130D2">
            <w:r>
              <w:rPr>
                <w:sz w:val="14"/>
              </w:rPr>
              <w:t>One primary profile per matter; may include warning flags.</w:t>
            </w:r>
          </w:p>
        </w:tc>
      </w:tr>
      <w:tr w:rsidR="00250D9A" w14:paraId="23C99873" w14:textId="77777777">
        <w:trPr>
          <w:jc w:val="center"/>
        </w:trPr>
        <w:tc>
          <w:tcPr>
            <w:tcW w:w="2448" w:type="dxa"/>
            <w:shd w:val="clear" w:color="auto" w:fill="D9EAF7"/>
          </w:tcPr>
          <w:p w14:paraId="510F77FE" w14:textId="77777777" w:rsidR="00250D9A" w:rsidRDefault="00F130D2">
            <w:r>
              <w:rPr>
                <w:sz w:val="14"/>
              </w:rPr>
              <w:t>Asset Summary</w:t>
            </w:r>
          </w:p>
        </w:tc>
        <w:tc>
          <w:tcPr>
            <w:tcW w:w="9072" w:type="dxa"/>
          </w:tcPr>
          <w:p w14:paraId="597B2F87" w14:textId="77777777" w:rsidR="00250D9A" w:rsidRDefault="00F130D2">
            <w:r>
              <w:rPr>
                <w:sz w:val="14"/>
              </w:rPr>
              <w:t>Planning-relevant asset categories, value ranges, ownership, beneficiary designation status, and special asset flags.</w:t>
            </w:r>
          </w:p>
        </w:tc>
        <w:tc>
          <w:tcPr>
            <w:tcW w:w="3168" w:type="dxa"/>
          </w:tcPr>
          <w:p w14:paraId="65DB293B" w14:textId="77777777" w:rsidR="00250D9A" w:rsidRDefault="00F130D2">
            <w:r>
              <w:rPr>
                <w:sz w:val="14"/>
              </w:rPr>
              <w:t>Many per matter.</w:t>
            </w:r>
          </w:p>
        </w:tc>
      </w:tr>
      <w:tr w:rsidR="00250D9A" w14:paraId="2F568D8C" w14:textId="77777777">
        <w:trPr>
          <w:jc w:val="center"/>
        </w:trPr>
        <w:tc>
          <w:tcPr>
            <w:tcW w:w="2448" w:type="dxa"/>
            <w:shd w:val="clear" w:color="auto" w:fill="D9EAF7"/>
          </w:tcPr>
          <w:p w14:paraId="07EA295B" w14:textId="77777777" w:rsidR="00250D9A" w:rsidRDefault="00F130D2">
            <w:r>
              <w:rPr>
                <w:sz w:val="14"/>
              </w:rPr>
              <w:t>Priority Response</w:t>
            </w:r>
          </w:p>
        </w:tc>
        <w:tc>
          <w:tcPr>
            <w:tcW w:w="9072" w:type="dxa"/>
            <w:shd w:val="clear" w:color="auto" w:fill="FAFAFA"/>
          </w:tcPr>
          <w:p w14:paraId="3D4136AA" w14:textId="77777777" w:rsidR="00250D9A" w:rsidRDefault="00F130D2">
            <w:r>
              <w:rPr>
                <w:sz w:val="14"/>
              </w:rPr>
              <w:t>Client-facing priority choices and internal P-code translation.</w:t>
            </w:r>
          </w:p>
        </w:tc>
        <w:tc>
          <w:tcPr>
            <w:tcW w:w="3168" w:type="dxa"/>
            <w:shd w:val="clear" w:color="auto" w:fill="FAFAFA"/>
          </w:tcPr>
          <w:p w14:paraId="09DAF0DA" w14:textId="77777777" w:rsidR="00250D9A" w:rsidRDefault="00F130D2">
            <w:r>
              <w:rPr>
                <w:sz w:val="14"/>
              </w:rPr>
              <w:t>Many per matter.</w:t>
            </w:r>
          </w:p>
        </w:tc>
      </w:tr>
      <w:tr w:rsidR="00250D9A" w14:paraId="01795E97" w14:textId="77777777">
        <w:trPr>
          <w:jc w:val="center"/>
        </w:trPr>
        <w:tc>
          <w:tcPr>
            <w:tcW w:w="2448" w:type="dxa"/>
            <w:shd w:val="clear" w:color="auto" w:fill="D9EAF7"/>
          </w:tcPr>
          <w:p w14:paraId="26811019" w14:textId="77777777" w:rsidR="00250D9A" w:rsidRDefault="00F130D2">
            <w:r>
              <w:rPr>
                <w:sz w:val="14"/>
              </w:rPr>
              <w:t>Question Response</w:t>
            </w:r>
          </w:p>
        </w:tc>
        <w:tc>
          <w:tcPr>
            <w:tcW w:w="9072" w:type="dxa"/>
          </w:tcPr>
          <w:p w14:paraId="40535990" w14:textId="77777777" w:rsidR="00250D9A" w:rsidRDefault="00F130D2">
            <w:r>
              <w:rPr>
                <w:sz w:val="14"/>
              </w:rPr>
              <w:t>Structured answers captured during intake and design interview.</w:t>
            </w:r>
          </w:p>
        </w:tc>
        <w:tc>
          <w:tcPr>
            <w:tcW w:w="3168" w:type="dxa"/>
          </w:tcPr>
          <w:p w14:paraId="589FB1EB" w14:textId="77777777" w:rsidR="00250D9A" w:rsidRDefault="00F130D2">
            <w:r>
              <w:rPr>
                <w:sz w:val="14"/>
              </w:rPr>
              <w:t>Many per matter.</w:t>
            </w:r>
          </w:p>
        </w:tc>
      </w:tr>
      <w:tr w:rsidR="00250D9A" w14:paraId="3DEF63C7" w14:textId="77777777">
        <w:trPr>
          <w:jc w:val="center"/>
        </w:trPr>
        <w:tc>
          <w:tcPr>
            <w:tcW w:w="2448" w:type="dxa"/>
            <w:shd w:val="clear" w:color="auto" w:fill="D9EAF7"/>
          </w:tcPr>
          <w:p w14:paraId="282E6EA5" w14:textId="77777777" w:rsidR="00250D9A" w:rsidRDefault="00F130D2">
            <w:r>
              <w:rPr>
                <w:sz w:val="14"/>
              </w:rPr>
              <w:t>Score Result</w:t>
            </w:r>
          </w:p>
        </w:tc>
        <w:tc>
          <w:tcPr>
            <w:tcW w:w="9072" w:type="dxa"/>
            <w:shd w:val="clear" w:color="auto" w:fill="FAFAFA"/>
          </w:tcPr>
          <w:p w14:paraId="185774BB" w14:textId="77777777" w:rsidR="00250D9A" w:rsidRDefault="00F130D2">
            <w:r>
              <w:rPr>
                <w:sz w:val="14"/>
              </w:rPr>
              <w:t>Layer 2 priority/scenario scoring output with confidence and explanation.</w:t>
            </w:r>
          </w:p>
        </w:tc>
        <w:tc>
          <w:tcPr>
            <w:tcW w:w="3168" w:type="dxa"/>
            <w:shd w:val="clear" w:color="auto" w:fill="FAFAFA"/>
          </w:tcPr>
          <w:p w14:paraId="6E25DF2B" w14:textId="77777777" w:rsidR="00250D9A" w:rsidRDefault="00F130D2">
            <w:r>
              <w:rPr>
                <w:sz w:val="14"/>
              </w:rPr>
              <w:t>One current result; history optional.</w:t>
            </w:r>
          </w:p>
        </w:tc>
      </w:tr>
      <w:tr w:rsidR="00250D9A" w14:paraId="326A579E" w14:textId="77777777">
        <w:trPr>
          <w:jc w:val="center"/>
        </w:trPr>
        <w:tc>
          <w:tcPr>
            <w:tcW w:w="2448" w:type="dxa"/>
            <w:shd w:val="clear" w:color="auto" w:fill="D9EAF7"/>
          </w:tcPr>
          <w:p w14:paraId="23D3A1C9" w14:textId="77777777" w:rsidR="00250D9A" w:rsidRDefault="00F130D2">
            <w:r>
              <w:rPr>
                <w:sz w:val="14"/>
              </w:rPr>
              <w:t>Plan Selection</w:t>
            </w:r>
          </w:p>
        </w:tc>
        <w:tc>
          <w:tcPr>
            <w:tcW w:w="9072" w:type="dxa"/>
          </w:tcPr>
          <w:p w14:paraId="08F2635B" w14:textId="77777777" w:rsidR="00250D9A" w:rsidRDefault="00F130D2">
            <w:r>
              <w:rPr>
                <w:sz w:val="14"/>
              </w:rPr>
              <w:t>Recommended and attorney-confirmed plan.</w:t>
            </w:r>
          </w:p>
        </w:tc>
        <w:tc>
          <w:tcPr>
            <w:tcW w:w="3168" w:type="dxa"/>
          </w:tcPr>
          <w:p w14:paraId="55DA4A89" w14:textId="77777777" w:rsidR="00250D9A" w:rsidRDefault="00F130D2">
            <w:r>
              <w:rPr>
                <w:sz w:val="14"/>
              </w:rPr>
              <w:t>One current record per matter.</w:t>
            </w:r>
          </w:p>
        </w:tc>
      </w:tr>
      <w:tr w:rsidR="00250D9A" w14:paraId="5589E494" w14:textId="77777777">
        <w:trPr>
          <w:jc w:val="center"/>
        </w:trPr>
        <w:tc>
          <w:tcPr>
            <w:tcW w:w="2448" w:type="dxa"/>
            <w:shd w:val="clear" w:color="auto" w:fill="D9EAF7"/>
          </w:tcPr>
          <w:p w14:paraId="34B006D1" w14:textId="77777777" w:rsidR="00250D9A" w:rsidRDefault="00F130D2">
            <w:r>
              <w:rPr>
                <w:sz w:val="14"/>
              </w:rPr>
              <w:t>Scenario Selection</w:t>
            </w:r>
          </w:p>
        </w:tc>
        <w:tc>
          <w:tcPr>
            <w:tcW w:w="9072" w:type="dxa"/>
            <w:shd w:val="clear" w:color="auto" w:fill="FAFAFA"/>
          </w:tcPr>
          <w:p w14:paraId="60023F2A" w14:textId="77777777" w:rsidR="00250D9A" w:rsidRDefault="00F130D2">
            <w:r>
              <w:rPr>
                <w:sz w:val="14"/>
              </w:rPr>
              <w:t>Recommended and attorney-confirmed scenarios and scenario modifiers.</w:t>
            </w:r>
          </w:p>
        </w:tc>
        <w:tc>
          <w:tcPr>
            <w:tcW w:w="3168" w:type="dxa"/>
            <w:shd w:val="clear" w:color="auto" w:fill="FAFAFA"/>
          </w:tcPr>
          <w:p w14:paraId="513E13C9" w14:textId="77777777" w:rsidR="00250D9A" w:rsidRDefault="00F130D2">
            <w:r>
              <w:rPr>
                <w:sz w:val="14"/>
              </w:rPr>
              <w:t>Many per matter if multiple scenario dimensions apply.</w:t>
            </w:r>
          </w:p>
        </w:tc>
      </w:tr>
      <w:tr w:rsidR="00250D9A" w14:paraId="1A0A958E" w14:textId="77777777">
        <w:trPr>
          <w:jc w:val="center"/>
        </w:trPr>
        <w:tc>
          <w:tcPr>
            <w:tcW w:w="2448" w:type="dxa"/>
            <w:shd w:val="clear" w:color="auto" w:fill="D9EAF7"/>
          </w:tcPr>
          <w:p w14:paraId="2612E473" w14:textId="77777777" w:rsidR="00250D9A" w:rsidRDefault="00F130D2">
            <w:r>
              <w:rPr>
                <w:sz w:val="14"/>
              </w:rPr>
              <w:t>Clause Trigger</w:t>
            </w:r>
          </w:p>
        </w:tc>
        <w:tc>
          <w:tcPr>
            <w:tcW w:w="9072" w:type="dxa"/>
          </w:tcPr>
          <w:p w14:paraId="3DD2CBB8" w14:textId="77777777" w:rsidR="00250D9A" w:rsidRDefault="00F130D2">
            <w:r>
              <w:rPr>
                <w:sz w:val="14"/>
              </w:rPr>
              <w:t>Layer 3 candidate clauses and packages triggered by facts, answers, priorities, or scenarios.</w:t>
            </w:r>
          </w:p>
        </w:tc>
        <w:tc>
          <w:tcPr>
            <w:tcW w:w="3168" w:type="dxa"/>
          </w:tcPr>
          <w:p w14:paraId="5ADE37AC" w14:textId="77777777" w:rsidR="00250D9A" w:rsidRDefault="00F130D2">
            <w:r>
              <w:rPr>
                <w:sz w:val="14"/>
              </w:rPr>
              <w:t>Many per matter.</w:t>
            </w:r>
          </w:p>
        </w:tc>
      </w:tr>
      <w:tr w:rsidR="00250D9A" w14:paraId="04FABB20" w14:textId="77777777">
        <w:trPr>
          <w:jc w:val="center"/>
        </w:trPr>
        <w:tc>
          <w:tcPr>
            <w:tcW w:w="2448" w:type="dxa"/>
            <w:shd w:val="clear" w:color="auto" w:fill="D9EAF7"/>
          </w:tcPr>
          <w:p w14:paraId="23183AC9" w14:textId="77777777" w:rsidR="00250D9A" w:rsidRDefault="00F130D2">
            <w:r>
              <w:rPr>
                <w:sz w:val="14"/>
              </w:rPr>
              <w:t>Clause Decision</w:t>
            </w:r>
          </w:p>
        </w:tc>
        <w:tc>
          <w:tcPr>
            <w:tcW w:w="9072" w:type="dxa"/>
            <w:shd w:val="clear" w:color="auto" w:fill="FAFAFA"/>
          </w:tcPr>
          <w:p w14:paraId="7393EE75" w14:textId="77777777" w:rsidR="00250D9A" w:rsidRDefault="00F130D2">
            <w:r>
              <w:rPr>
                <w:sz w:val="14"/>
              </w:rPr>
              <w:t>Layer 4 attorney confirmation of included, excluded, modified, or custom clauses.</w:t>
            </w:r>
          </w:p>
        </w:tc>
        <w:tc>
          <w:tcPr>
            <w:tcW w:w="3168" w:type="dxa"/>
            <w:shd w:val="clear" w:color="auto" w:fill="FAFAFA"/>
          </w:tcPr>
          <w:p w14:paraId="0D2FFC9D" w14:textId="77777777" w:rsidR="00250D9A" w:rsidRDefault="00F130D2">
            <w:r>
              <w:rPr>
                <w:sz w:val="14"/>
              </w:rPr>
              <w:t>Many per matter.</w:t>
            </w:r>
          </w:p>
        </w:tc>
      </w:tr>
      <w:tr w:rsidR="00250D9A" w14:paraId="014F3490" w14:textId="77777777">
        <w:trPr>
          <w:jc w:val="center"/>
        </w:trPr>
        <w:tc>
          <w:tcPr>
            <w:tcW w:w="2448" w:type="dxa"/>
            <w:shd w:val="clear" w:color="auto" w:fill="D9EAF7"/>
          </w:tcPr>
          <w:p w14:paraId="21E974EC" w14:textId="77777777" w:rsidR="00250D9A" w:rsidRDefault="00F130D2">
            <w:r>
              <w:rPr>
                <w:sz w:val="14"/>
              </w:rPr>
              <w:t>Fiduciary Appointment</w:t>
            </w:r>
          </w:p>
        </w:tc>
        <w:tc>
          <w:tcPr>
            <w:tcW w:w="9072" w:type="dxa"/>
          </w:tcPr>
          <w:p w14:paraId="1437415A" w14:textId="77777777" w:rsidR="00250D9A" w:rsidRDefault="00F130D2">
            <w:r>
              <w:rPr>
                <w:sz w:val="14"/>
              </w:rPr>
              <w:t>Roles and ordered successors for trustee, PR, POA agent, health-care agent, guardian, trust advisor, and related roles.</w:t>
            </w:r>
          </w:p>
        </w:tc>
        <w:tc>
          <w:tcPr>
            <w:tcW w:w="3168" w:type="dxa"/>
          </w:tcPr>
          <w:p w14:paraId="26D2D557" w14:textId="77777777" w:rsidR="00250D9A" w:rsidRDefault="00F130D2">
            <w:r>
              <w:rPr>
                <w:sz w:val="14"/>
              </w:rPr>
              <w:t>Many per matter.</w:t>
            </w:r>
          </w:p>
        </w:tc>
      </w:tr>
      <w:tr w:rsidR="00250D9A" w14:paraId="125A7FC2" w14:textId="77777777">
        <w:trPr>
          <w:jc w:val="center"/>
        </w:trPr>
        <w:tc>
          <w:tcPr>
            <w:tcW w:w="2448" w:type="dxa"/>
            <w:shd w:val="clear" w:color="auto" w:fill="D9EAF7"/>
          </w:tcPr>
          <w:p w14:paraId="56A03680" w14:textId="77777777" w:rsidR="00250D9A" w:rsidRDefault="00F130D2">
            <w:r>
              <w:rPr>
                <w:sz w:val="14"/>
              </w:rPr>
              <w:t>Document Package</w:t>
            </w:r>
          </w:p>
        </w:tc>
        <w:tc>
          <w:tcPr>
            <w:tcW w:w="9072" w:type="dxa"/>
            <w:shd w:val="clear" w:color="auto" w:fill="FAFAFA"/>
          </w:tcPr>
          <w:p w14:paraId="5B57C390" w14:textId="77777777" w:rsidR="00250D9A" w:rsidRDefault="00F130D2">
            <w:r>
              <w:rPr>
                <w:sz w:val="14"/>
              </w:rPr>
              <w:t>Documents to draft and document-specific status.</w:t>
            </w:r>
          </w:p>
        </w:tc>
        <w:tc>
          <w:tcPr>
            <w:tcW w:w="3168" w:type="dxa"/>
            <w:shd w:val="clear" w:color="auto" w:fill="FAFAFA"/>
          </w:tcPr>
          <w:p w14:paraId="50F6424E" w14:textId="77777777" w:rsidR="00250D9A" w:rsidRDefault="00F130D2">
            <w:r>
              <w:rPr>
                <w:sz w:val="14"/>
              </w:rPr>
              <w:t>Many per matter.</w:t>
            </w:r>
          </w:p>
        </w:tc>
      </w:tr>
      <w:tr w:rsidR="00250D9A" w14:paraId="5476AFAA" w14:textId="77777777">
        <w:trPr>
          <w:jc w:val="center"/>
        </w:trPr>
        <w:tc>
          <w:tcPr>
            <w:tcW w:w="2448" w:type="dxa"/>
            <w:shd w:val="clear" w:color="auto" w:fill="D9EAF7"/>
          </w:tcPr>
          <w:p w14:paraId="34E3EBA7" w14:textId="77777777" w:rsidR="00250D9A" w:rsidRDefault="00F130D2">
            <w:r>
              <w:rPr>
                <w:sz w:val="14"/>
              </w:rPr>
              <w:t>Drafting Handoff</w:t>
            </w:r>
          </w:p>
        </w:tc>
        <w:tc>
          <w:tcPr>
            <w:tcW w:w="9072" w:type="dxa"/>
          </w:tcPr>
          <w:p w14:paraId="26D425A9" w14:textId="77777777" w:rsidR="00250D9A" w:rsidRDefault="00F130D2">
            <w:r>
              <w:rPr>
                <w:sz w:val="14"/>
              </w:rPr>
              <w:t>Final attorney-approved summary for drafting and proofing.</w:t>
            </w:r>
          </w:p>
        </w:tc>
        <w:tc>
          <w:tcPr>
            <w:tcW w:w="3168" w:type="dxa"/>
          </w:tcPr>
          <w:p w14:paraId="33B57C84" w14:textId="77777777" w:rsidR="00250D9A" w:rsidRDefault="00F130D2">
            <w:r>
              <w:rPr>
                <w:sz w:val="14"/>
              </w:rPr>
              <w:t>One current record per matter.</w:t>
            </w:r>
          </w:p>
        </w:tc>
      </w:tr>
      <w:tr w:rsidR="00250D9A" w14:paraId="21B9E6A8" w14:textId="77777777">
        <w:trPr>
          <w:jc w:val="center"/>
        </w:trPr>
        <w:tc>
          <w:tcPr>
            <w:tcW w:w="2448" w:type="dxa"/>
            <w:shd w:val="clear" w:color="auto" w:fill="D9EAF7"/>
          </w:tcPr>
          <w:p w14:paraId="683DF32F" w14:textId="77777777" w:rsidR="00250D9A" w:rsidRDefault="00F130D2">
            <w:r>
              <w:rPr>
                <w:sz w:val="14"/>
              </w:rPr>
              <w:t>Review Flag</w:t>
            </w:r>
          </w:p>
        </w:tc>
        <w:tc>
          <w:tcPr>
            <w:tcW w:w="9072" w:type="dxa"/>
            <w:shd w:val="clear" w:color="auto" w:fill="FAFAFA"/>
          </w:tcPr>
          <w:p w14:paraId="2BA73787" w14:textId="77777777" w:rsidR="00250D9A" w:rsidRDefault="00F130D2">
            <w:r>
              <w:rPr>
                <w:sz w:val="14"/>
              </w:rPr>
              <w:t>Senior review, tax review, Medicaid review, conflict review, capacity review, special beneficiary review, or unresolved-design flag.</w:t>
            </w:r>
          </w:p>
        </w:tc>
        <w:tc>
          <w:tcPr>
            <w:tcW w:w="3168" w:type="dxa"/>
            <w:shd w:val="clear" w:color="auto" w:fill="FAFAFA"/>
          </w:tcPr>
          <w:p w14:paraId="490A0DA2" w14:textId="77777777" w:rsidR="00250D9A" w:rsidRDefault="00F130D2">
            <w:r>
              <w:rPr>
                <w:sz w:val="14"/>
              </w:rPr>
              <w:t>Many per matter.</w:t>
            </w:r>
          </w:p>
        </w:tc>
      </w:tr>
      <w:tr w:rsidR="00250D9A" w14:paraId="10FC89DC" w14:textId="77777777">
        <w:trPr>
          <w:jc w:val="center"/>
        </w:trPr>
        <w:tc>
          <w:tcPr>
            <w:tcW w:w="2448" w:type="dxa"/>
            <w:shd w:val="clear" w:color="auto" w:fill="D9EAF7"/>
          </w:tcPr>
          <w:p w14:paraId="73D27699" w14:textId="77777777" w:rsidR="00250D9A" w:rsidRDefault="00F130D2">
            <w:r>
              <w:rPr>
                <w:sz w:val="14"/>
              </w:rPr>
              <w:t>Homework Item</w:t>
            </w:r>
          </w:p>
        </w:tc>
        <w:tc>
          <w:tcPr>
            <w:tcW w:w="9072" w:type="dxa"/>
          </w:tcPr>
          <w:p w14:paraId="6C1CB4EE" w14:textId="77777777" w:rsidR="00250D9A" w:rsidRDefault="00F130D2">
            <w:r>
              <w:rPr>
                <w:sz w:val="14"/>
              </w:rPr>
              <w:t>Missing information or follow-up needed from client, attorney, paralegal, or drafting team.</w:t>
            </w:r>
          </w:p>
        </w:tc>
        <w:tc>
          <w:tcPr>
            <w:tcW w:w="3168" w:type="dxa"/>
          </w:tcPr>
          <w:p w14:paraId="2455F74A" w14:textId="77777777" w:rsidR="00250D9A" w:rsidRDefault="00F130D2">
            <w:r>
              <w:rPr>
                <w:sz w:val="14"/>
              </w:rPr>
              <w:t>Many per matter.</w:t>
            </w:r>
          </w:p>
        </w:tc>
      </w:tr>
      <w:tr w:rsidR="00250D9A" w14:paraId="1F57ACF3" w14:textId="77777777">
        <w:trPr>
          <w:jc w:val="center"/>
        </w:trPr>
        <w:tc>
          <w:tcPr>
            <w:tcW w:w="2448" w:type="dxa"/>
            <w:shd w:val="clear" w:color="auto" w:fill="D9EAF7"/>
          </w:tcPr>
          <w:p w14:paraId="43416456" w14:textId="77777777" w:rsidR="00250D9A" w:rsidRDefault="00F130D2">
            <w:r>
              <w:rPr>
                <w:sz w:val="14"/>
              </w:rPr>
              <w:t>Audit Event</w:t>
            </w:r>
          </w:p>
        </w:tc>
        <w:tc>
          <w:tcPr>
            <w:tcW w:w="9072" w:type="dxa"/>
            <w:shd w:val="clear" w:color="auto" w:fill="FAFAFA"/>
          </w:tcPr>
          <w:p w14:paraId="3EB2FF8C" w14:textId="77777777" w:rsidR="00250D9A" w:rsidRDefault="00F130D2">
            <w:r>
              <w:rPr>
                <w:sz w:val="14"/>
              </w:rPr>
              <w:t>Material changes to plan, scenario, clause decisions, attorney override, and drafting-ready status.</w:t>
            </w:r>
          </w:p>
        </w:tc>
        <w:tc>
          <w:tcPr>
            <w:tcW w:w="3168" w:type="dxa"/>
            <w:shd w:val="clear" w:color="auto" w:fill="FAFAFA"/>
          </w:tcPr>
          <w:p w14:paraId="7402828F" w14:textId="77777777" w:rsidR="00250D9A" w:rsidRDefault="00F130D2">
            <w:r>
              <w:rPr>
                <w:sz w:val="14"/>
              </w:rPr>
              <w:t>Many per matter.</w:t>
            </w:r>
          </w:p>
        </w:tc>
      </w:tr>
    </w:tbl>
    <w:p w14:paraId="0192A9A4" w14:textId="77777777" w:rsidR="00250D9A" w:rsidRDefault="00250D9A"/>
    <w:p w14:paraId="7282B75E" w14:textId="77777777" w:rsidR="00250D9A" w:rsidRDefault="00F130D2">
      <w:pPr>
        <w:pStyle w:val="Heading1"/>
      </w:pPr>
      <w:r>
        <w:t>4. Required Identifier and Naming Standards</w:t>
      </w:r>
    </w:p>
    <w:tbl>
      <w:tblPr>
        <w:tblStyle w:val="TableGrid"/>
        <w:tblW w:w="0" w:type="auto"/>
        <w:jc w:val="center"/>
        <w:tblLook w:val="04A0" w:firstRow="1" w:lastRow="0" w:firstColumn="1" w:lastColumn="0" w:noHBand="0" w:noVBand="1"/>
      </w:tblPr>
      <w:tblGrid>
        <w:gridCol w:w="2869"/>
        <w:gridCol w:w="8162"/>
        <w:gridCol w:w="3585"/>
      </w:tblGrid>
      <w:tr w:rsidR="00250D9A" w14:paraId="367D8DE6" w14:textId="77777777">
        <w:trPr>
          <w:tblHeader/>
          <w:jc w:val="center"/>
        </w:trPr>
        <w:tc>
          <w:tcPr>
            <w:tcW w:w="2880" w:type="dxa"/>
            <w:shd w:val="clear" w:color="auto" w:fill="1F4E79"/>
          </w:tcPr>
          <w:p w14:paraId="1BC1733C" w14:textId="77777777" w:rsidR="00250D9A" w:rsidRDefault="00F130D2">
            <w:r>
              <w:rPr>
                <w:b/>
                <w:color w:val="FFFFFF"/>
                <w:sz w:val="15"/>
              </w:rPr>
              <w:t>Identifier / Standard</w:t>
            </w:r>
          </w:p>
        </w:tc>
        <w:tc>
          <w:tcPr>
            <w:tcW w:w="8208" w:type="dxa"/>
            <w:shd w:val="clear" w:color="auto" w:fill="1F4E79"/>
          </w:tcPr>
          <w:p w14:paraId="676E7AF8" w14:textId="77777777" w:rsidR="00250D9A" w:rsidRDefault="00F130D2">
            <w:r>
              <w:rPr>
                <w:b/>
                <w:color w:val="FFFFFF"/>
                <w:sz w:val="15"/>
              </w:rPr>
              <w:t>Definition</w:t>
            </w:r>
          </w:p>
        </w:tc>
        <w:tc>
          <w:tcPr>
            <w:tcW w:w="3600" w:type="dxa"/>
            <w:shd w:val="clear" w:color="auto" w:fill="1F4E79"/>
          </w:tcPr>
          <w:p w14:paraId="14706273" w14:textId="77777777" w:rsidR="00250D9A" w:rsidRDefault="00F130D2">
            <w:r>
              <w:rPr>
                <w:b/>
                <w:color w:val="FFFFFF"/>
                <w:sz w:val="15"/>
              </w:rPr>
              <w:t>Implementation Note</w:t>
            </w:r>
          </w:p>
        </w:tc>
      </w:tr>
      <w:tr w:rsidR="00250D9A" w14:paraId="1A9EACA5" w14:textId="77777777">
        <w:trPr>
          <w:jc w:val="center"/>
        </w:trPr>
        <w:tc>
          <w:tcPr>
            <w:tcW w:w="2880" w:type="dxa"/>
            <w:shd w:val="clear" w:color="auto" w:fill="D9EAF7"/>
          </w:tcPr>
          <w:p w14:paraId="09B98C45" w14:textId="77777777" w:rsidR="00250D9A" w:rsidRDefault="00F130D2">
            <w:r>
              <w:rPr>
                <w:sz w:val="15"/>
              </w:rPr>
              <w:t>MatterID</w:t>
            </w:r>
          </w:p>
        </w:tc>
        <w:tc>
          <w:tcPr>
            <w:tcW w:w="8208" w:type="dxa"/>
          </w:tcPr>
          <w:p w14:paraId="2E46F322" w14:textId="77777777" w:rsidR="00250D9A" w:rsidRDefault="00F130D2">
            <w:r>
              <w:rPr>
                <w:sz w:val="15"/>
              </w:rPr>
              <w:t>Unique matter identifier used across all lists, flows, documents, and audit records.</w:t>
            </w:r>
          </w:p>
        </w:tc>
        <w:tc>
          <w:tcPr>
            <w:tcW w:w="3600" w:type="dxa"/>
          </w:tcPr>
          <w:p w14:paraId="72EA1E70" w14:textId="77777777" w:rsidR="00250D9A" w:rsidRDefault="00F130D2">
            <w:r>
              <w:rPr>
                <w:sz w:val="15"/>
              </w:rPr>
              <w:t>Text; stable; required.</w:t>
            </w:r>
          </w:p>
        </w:tc>
      </w:tr>
      <w:tr w:rsidR="00250D9A" w14:paraId="1F31E5F9" w14:textId="77777777">
        <w:trPr>
          <w:jc w:val="center"/>
        </w:trPr>
        <w:tc>
          <w:tcPr>
            <w:tcW w:w="2880" w:type="dxa"/>
            <w:shd w:val="clear" w:color="auto" w:fill="D9EAF7"/>
          </w:tcPr>
          <w:p w14:paraId="5451F674" w14:textId="77777777" w:rsidR="00250D9A" w:rsidRDefault="00F130D2">
            <w:r>
              <w:rPr>
                <w:sz w:val="15"/>
              </w:rPr>
              <w:t>PersonID</w:t>
            </w:r>
          </w:p>
        </w:tc>
        <w:tc>
          <w:tcPr>
            <w:tcW w:w="8208" w:type="dxa"/>
            <w:shd w:val="clear" w:color="auto" w:fill="FAFAFA"/>
          </w:tcPr>
          <w:p w14:paraId="6768A90A" w14:textId="77777777" w:rsidR="00250D9A" w:rsidRDefault="00F130D2">
            <w:r>
              <w:rPr>
                <w:sz w:val="15"/>
              </w:rPr>
              <w:t>Unique person identifier within the system.</w:t>
            </w:r>
          </w:p>
        </w:tc>
        <w:tc>
          <w:tcPr>
            <w:tcW w:w="3600" w:type="dxa"/>
            <w:shd w:val="clear" w:color="auto" w:fill="FAFAFA"/>
          </w:tcPr>
          <w:p w14:paraId="3529C9DD" w14:textId="77777777" w:rsidR="00250D9A" w:rsidRDefault="00F130D2">
            <w:r>
              <w:rPr>
                <w:sz w:val="15"/>
              </w:rPr>
              <w:t>Text or GUID; required for any person used in multiple roles.</w:t>
            </w:r>
          </w:p>
        </w:tc>
      </w:tr>
      <w:tr w:rsidR="00250D9A" w14:paraId="68D7E0CD" w14:textId="77777777">
        <w:trPr>
          <w:jc w:val="center"/>
        </w:trPr>
        <w:tc>
          <w:tcPr>
            <w:tcW w:w="2880" w:type="dxa"/>
            <w:shd w:val="clear" w:color="auto" w:fill="D9EAF7"/>
          </w:tcPr>
          <w:p w14:paraId="58504E42" w14:textId="77777777" w:rsidR="00250D9A" w:rsidRDefault="00F130D2">
            <w:r>
              <w:rPr>
                <w:sz w:val="15"/>
              </w:rPr>
              <w:t>ResponseID</w:t>
            </w:r>
          </w:p>
        </w:tc>
        <w:tc>
          <w:tcPr>
            <w:tcW w:w="8208" w:type="dxa"/>
          </w:tcPr>
          <w:p w14:paraId="1BD71AC9" w14:textId="77777777" w:rsidR="00250D9A" w:rsidRDefault="00F130D2">
            <w:r>
              <w:rPr>
                <w:sz w:val="15"/>
              </w:rPr>
              <w:t>Unique response record for each answered question.</w:t>
            </w:r>
          </w:p>
        </w:tc>
        <w:tc>
          <w:tcPr>
            <w:tcW w:w="3600" w:type="dxa"/>
          </w:tcPr>
          <w:p w14:paraId="262B5E92" w14:textId="77777777" w:rsidR="00250D9A" w:rsidRDefault="00F130D2">
            <w:r>
              <w:rPr>
                <w:sz w:val="15"/>
              </w:rPr>
              <w:t>Text or GUID.</w:t>
            </w:r>
          </w:p>
        </w:tc>
      </w:tr>
      <w:tr w:rsidR="00250D9A" w14:paraId="320C9605" w14:textId="77777777">
        <w:trPr>
          <w:jc w:val="center"/>
        </w:trPr>
        <w:tc>
          <w:tcPr>
            <w:tcW w:w="2880" w:type="dxa"/>
            <w:shd w:val="clear" w:color="auto" w:fill="D9EAF7"/>
          </w:tcPr>
          <w:p w14:paraId="3CD8098A" w14:textId="77777777" w:rsidR="00250D9A" w:rsidRDefault="00F130D2">
            <w:r>
              <w:rPr>
                <w:sz w:val="15"/>
              </w:rPr>
              <w:t>PriorityResponseID</w:t>
            </w:r>
          </w:p>
        </w:tc>
        <w:tc>
          <w:tcPr>
            <w:tcW w:w="8208" w:type="dxa"/>
            <w:shd w:val="clear" w:color="auto" w:fill="FAFAFA"/>
          </w:tcPr>
          <w:p w14:paraId="46F2D0A5" w14:textId="77777777" w:rsidR="00250D9A" w:rsidRDefault="00F130D2">
            <w:r>
              <w:rPr>
                <w:sz w:val="15"/>
              </w:rPr>
              <w:t>Unique record linking client-facing priority selection to internal P-code effects.</w:t>
            </w:r>
          </w:p>
        </w:tc>
        <w:tc>
          <w:tcPr>
            <w:tcW w:w="3600" w:type="dxa"/>
            <w:shd w:val="clear" w:color="auto" w:fill="FAFAFA"/>
          </w:tcPr>
          <w:p w14:paraId="6C3B17CA" w14:textId="77777777" w:rsidR="00250D9A" w:rsidRDefault="00F130D2">
            <w:r>
              <w:rPr>
                <w:sz w:val="15"/>
              </w:rPr>
              <w:t>Text or GUID.</w:t>
            </w:r>
          </w:p>
        </w:tc>
      </w:tr>
      <w:tr w:rsidR="00250D9A" w14:paraId="5F01C49C" w14:textId="77777777">
        <w:trPr>
          <w:jc w:val="center"/>
        </w:trPr>
        <w:tc>
          <w:tcPr>
            <w:tcW w:w="2880" w:type="dxa"/>
            <w:shd w:val="clear" w:color="auto" w:fill="D9EAF7"/>
          </w:tcPr>
          <w:p w14:paraId="27E41E8D" w14:textId="77777777" w:rsidR="00250D9A" w:rsidRDefault="00F130D2">
            <w:r>
              <w:rPr>
                <w:sz w:val="15"/>
              </w:rPr>
              <w:t>ScoreResultID</w:t>
            </w:r>
          </w:p>
        </w:tc>
        <w:tc>
          <w:tcPr>
            <w:tcW w:w="8208" w:type="dxa"/>
          </w:tcPr>
          <w:p w14:paraId="7574CDCD" w14:textId="77777777" w:rsidR="00250D9A" w:rsidRDefault="00F130D2">
            <w:r>
              <w:rPr>
                <w:sz w:val="15"/>
              </w:rPr>
              <w:t>Unique scoring output for a matter and scoring version.</w:t>
            </w:r>
          </w:p>
        </w:tc>
        <w:tc>
          <w:tcPr>
            <w:tcW w:w="3600" w:type="dxa"/>
          </w:tcPr>
          <w:p w14:paraId="1D0835B9" w14:textId="77777777" w:rsidR="00250D9A" w:rsidRDefault="00F130D2">
            <w:r>
              <w:rPr>
                <w:sz w:val="15"/>
              </w:rPr>
              <w:t>Text or GUID.</w:t>
            </w:r>
          </w:p>
        </w:tc>
      </w:tr>
      <w:tr w:rsidR="00250D9A" w14:paraId="3F35F2A2" w14:textId="77777777">
        <w:trPr>
          <w:jc w:val="center"/>
        </w:trPr>
        <w:tc>
          <w:tcPr>
            <w:tcW w:w="2880" w:type="dxa"/>
            <w:shd w:val="clear" w:color="auto" w:fill="D9EAF7"/>
          </w:tcPr>
          <w:p w14:paraId="61E07CAC" w14:textId="77777777" w:rsidR="00250D9A" w:rsidRDefault="00F130D2">
            <w:r>
              <w:rPr>
                <w:sz w:val="15"/>
              </w:rPr>
              <w:t>ScenarioDecisionID</w:t>
            </w:r>
          </w:p>
        </w:tc>
        <w:tc>
          <w:tcPr>
            <w:tcW w:w="8208" w:type="dxa"/>
            <w:shd w:val="clear" w:color="auto" w:fill="FAFAFA"/>
          </w:tcPr>
          <w:p w14:paraId="7C1BB0D1" w14:textId="77777777" w:rsidR="00250D9A" w:rsidRDefault="00F130D2">
            <w:r>
              <w:rPr>
                <w:sz w:val="15"/>
              </w:rPr>
              <w:t>Unique recommended/selected scenario record.</w:t>
            </w:r>
          </w:p>
        </w:tc>
        <w:tc>
          <w:tcPr>
            <w:tcW w:w="3600" w:type="dxa"/>
            <w:shd w:val="clear" w:color="auto" w:fill="FAFAFA"/>
          </w:tcPr>
          <w:p w14:paraId="4D5B3610" w14:textId="77777777" w:rsidR="00250D9A" w:rsidRDefault="00F130D2">
            <w:r>
              <w:rPr>
                <w:sz w:val="15"/>
              </w:rPr>
              <w:t>Text or GUID.</w:t>
            </w:r>
          </w:p>
        </w:tc>
      </w:tr>
      <w:tr w:rsidR="00250D9A" w14:paraId="57C8045B" w14:textId="77777777">
        <w:trPr>
          <w:jc w:val="center"/>
        </w:trPr>
        <w:tc>
          <w:tcPr>
            <w:tcW w:w="2880" w:type="dxa"/>
            <w:shd w:val="clear" w:color="auto" w:fill="D9EAF7"/>
          </w:tcPr>
          <w:p w14:paraId="13A9FD22" w14:textId="77777777" w:rsidR="00250D9A" w:rsidRDefault="00F130D2">
            <w:r>
              <w:rPr>
                <w:sz w:val="15"/>
              </w:rPr>
              <w:t>ClauseDecisionID</w:t>
            </w:r>
          </w:p>
        </w:tc>
        <w:tc>
          <w:tcPr>
            <w:tcW w:w="8208" w:type="dxa"/>
          </w:tcPr>
          <w:p w14:paraId="7B60B161" w14:textId="77777777" w:rsidR="00250D9A" w:rsidRDefault="00F130D2">
            <w:r>
              <w:rPr>
                <w:sz w:val="15"/>
              </w:rPr>
              <w:t>Unique clause inclusion/exclusion/modification decision.</w:t>
            </w:r>
          </w:p>
        </w:tc>
        <w:tc>
          <w:tcPr>
            <w:tcW w:w="3600" w:type="dxa"/>
          </w:tcPr>
          <w:p w14:paraId="4781C0A3" w14:textId="77777777" w:rsidR="00250D9A" w:rsidRDefault="00F130D2">
            <w:r>
              <w:rPr>
                <w:sz w:val="15"/>
              </w:rPr>
              <w:t>Text or GUID.</w:t>
            </w:r>
          </w:p>
        </w:tc>
      </w:tr>
      <w:tr w:rsidR="00250D9A" w14:paraId="0F9A69D9" w14:textId="77777777">
        <w:trPr>
          <w:jc w:val="center"/>
        </w:trPr>
        <w:tc>
          <w:tcPr>
            <w:tcW w:w="2880" w:type="dxa"/>
            <w:shd w:val="clear" w:color="auto" w:fill="D9EAF7"/>
          </w:tcPr>
          <w:p w14:paraId="2F5BFA6A" w14:textId="77777777" w:rsidR="00250D9A" w:rsidRDefault="00F130D2">
            <w:r>
              <w:rPr>
                <w:sz w:val="15"/>
              </w:rPr>
              <w:t>HandoffID</w:t>
            </w:r>
          </w:p>
        </w:tc>
        <w:tc>
          <w:tcPr>
            <w:tcW w:w="8208" w:type="dxa"/>
            <w:shd w:val="clear" w:color="auto" w:fill="FAFAFA"/>
          </w:tcPr>
          <w:p w14:paraId="76A288CD" w14:textId="77777777" w:rsidR="00250D9A" w:rsidRDefault="00F130D2">
            <w:r>
              <w:rPr>
                <w:sz w:val="15"/>
              </w:rPr>
              <w:t>Unique final drafting handoff version.</w:t>
            </w:r>
          </w:p>
        </w:tc>
        <w:tc>
          <w:tcPr>
            <w:tcW w:w="3600" w:type="dxa"/>
            <w:shd w:val="clear" w:color="auto" w:fill="FAFAFA"/>
          </w:tcPr>
          <w:p w14:paraId="54670793" w14:textId="77777777" w:rsidR="00250D9A" w:rsidRDefault="00F130D2">
            <w:r>
              <w:rPr>
                <w:sz w:val="15"/>
              </w:rPr>
              <w:t>Text or GUID.</w:t>
            </w:r>
          </w:p>
        </w:tc>
      </w:tr>
      <w:tr w:rsidR="00250D9A" w14:paraId="2198B382" w14:textId="77777777">
        <w:trPr>
          <w:jc w:val="center"/>
        </w:trPr>
        <w:tc>
          <w:tcPr>
            <w:tcW w:w="2880" w:type="dxa"/>
            <w:shd w:val="clear" w:color="auto" w:fill="D9EAF7"/>
          </w:tcPr>
          <w:p w14:paraId="31DB5C56" w14:textId="77777777" w:rsidR="00250D9A" w:rsidRDefault="00F130D2">
            <w:r>
              <w:rPr>
                <w:sz w:val="15"/>
              </w:rPr>
              <w:t>Naming convention</w:t>
            </w:r>
          </w:p>
        </w:tc>
        <w:tc>
          <w:tcPr>
            <w:tcW w:w="8208" w:type="dxa"/>
          </w:tcPr>
          <w:p w14:paraId="4772130D" w14:textId="77777777" w:rsidR="00250D9A" w:rsidRDefault="00F130D2">
            <w:r>
              <w:rPr>
                <w:sz w:val="15"/>
              </w:rPr>
              <w:t>Use PascalCase for field names and stable code prefixes for controlled values.</w:t>
            </w:r>
          </w:p>
        </w:tc>
        <w:tc>
          <w:tcPr>
            <w:tcW w:w="3600" w:type="dxa"/>
          </w:tcPr>
          <w:p w14:paraId="7E51C252" w14:textId="77777777" w:rsidR="00250D9A" w:rsidRDefault="00F130D2">
            <w:r>
              <w:rPr>
                <w:sz w:val="15"/>
              </w:rPr>
              <w:t>Example: FamilyStructureCode, PlanCode, ScenarioCode, PCode, ClauseCode.</w:t>
            </w:r>
          </w:p>
        </w:tc>
      </w:tr>
      <w:tr w:rsidR="00250D9A" w14:paraId="24C07DE8" w14:textId="77777777">
        <w:trPr>
          <w:jc w:val="center"/>
        </w:trPr>
        <w:tc>
          <w:tcPr>
            <w:tcW w:w="2880" w:type="dxa"/>
            <w:shd w:val="clear" w:color="auto" w:fill="D9EAF7"/>
          </w:tcPr>
          <w:p w14:paraId="7A2B5578" w14:textId="77777777" w:rsidR="00250D9A" w:rsidRDefault="00F130D2">
            <w:r>
              <w:rPr>
                <w:sz w:val="15"/>
              </w:rPr>
              <w:t>Version fields</w:t>
            </w:r>
          </w:p>
        </w:tc>
        <w:tc>
          <w:tcPr>
            <w:tcW w:w="8208" w:type="dxa"/>
            <w:shd w:val="clear" w:color="auto" w:fill="FAFAFA"/>
          </w:tcPr>
          <w:p w14:paraId="6B7AD53A" w14:textId="77777777" w:rsidR="00250D9A" w:rsidRDefault="00F130D2">
            <w:r>
              <w:rPr>
                <w:sz w:val="15"/>
              </w:rPr>
              <w:t>Any matrix-driven output should store the matrix version used.</w:t>
            </w:r>
          </w:p>
        </w:tc>
        <w:tc>
          <w:tcPr>
            <w:tcW w:w="3600" w:type="dxa"/>
            <w:shd w:val="clear" w:color="auto" w:fill="FAFAFA"/>
          </w:tcPr>
          <w:p w14:paraId="6252FCFE" w14:textId="77777777" w:rsidR="00250D9A" w:rsidRDefault="00F130D2">
            <w:r>
              <w:rPr>
                <w:sz w:val="15"/>
              </w:rPr>
              <w:t>Example: PriorityMatrixVersion, ScenarioMatrixVersion, ClauseMapVersion.</w:t>
            </w:r>
          </w:p>
        </w:tc>
      </w:tr>
    </w:tbl>
    <w:p w14:paraId="07AAFAC3" w14:textId="77777777" w:rsidR="00250D9A" w:rsidRDefault="00250D9A"/>
    <w:p w14:paraId="4562B746" w14:textId="77777777" w:rsidR="00250D9A" w:rsidRDefault="00F130D2">
      <w:pPr>
        <w:pStyle w:val="Heading1"/>
      </w:pPr>
      <w:r>
        <w:t>5. Matter Entity Fields</w:t>
      </w:r>
    </w:p>
    <w:tbl>
      <w:tblPr>
        <w:tblStyle w:val="TableGrid"/>
        <w:tblW w:w="0" w:type="auto"/>
        <w:jc w:val="center"/>
        <w:tblLook w:val="04A0" w:firstRow="1" w:lastRow="0" w:firstColumn="1" w:lastColumn="0" w:noHBand="0" w:noVBand="1"/>
      </w:tblPr>
      <w:tblGrid>
        <w:gridCol w:w="2872"/>
        <w:gridCol w:w="7299"/>
        <w:gridCol w:w="2293"/>
        <w:gridCol w:w="2152"/>
      </w:tblGrid>
      <w:tr w:rsidR="00250D9A" w14:paraId="62517AAD" w14:textId="77777777">
        <w:trPr>
          <w:tblHeader/>
          <w:jc w:val="center"/>
        </w:trPr>
        <w:tc>
          <w:tcPr>
            <w:tcW w:w="2880" w:type="dxa"/>
            <w:shd w:val="clear" w:color="auto" w:fill="1F4E79"/>
          </w:tcPr>
          <w:p w14:paraId="771DC740" w14:textId="77777777" w:rsidR="00250D9A" w:rsidRDefault="00F130D2">
            <w:r>
              <w:rPr>
                <w:b/>
                <w:color w:val="FFFFFF"/>
                <w:sz w:val="15"/>
              </w:rPr>
              <w:t>Field</w:t>
            </w:r>
          </w:p>
        </w:tc>
        <w:tc>
          <w:tcPr>
            <w:tcW w:w="7344" w:type="dxa"/>
            <w:shd w:val="clear" w:color="auto" w:fill="1F4E79"/>
          </w:tcPr>
          <w:p w14:paraId="4C71E5C0" w14:textId="77777777" w:rsidR="00250D9A" w:rsidRDefault="00F130D2">
            <w:r>
              <w:rPr>
                <w:b/>
                <w:color w:val="FFFFFF"/>
                <w:sz w:val="15"/>
              </w:rPr>
              <w:t>Definition</w:t>
            </w:r>
          </w:p>
        </w:tc>
        <w:tc>
          <w:tcPr>
            <w:tcW w:w="2304" w:type="dxa"/>
            <w:shd w:val="clear" w:color="auto" w:fill="1F4E79"/>
          </w:tcPr>
          <w:p w14:paraId="4887C832" w14:textId="77777777" w:rsidR="00250D9A" w:rsidRDefault="00F130D2">
            <w:r>
              <w:rPr>
                <w:b/>
                <w:color w:val="FFFFFF"/>
                <w:sz w:val="15"/>
              </w:rPr>
              <w:t>Data Type</w:t>
            </w:r>
          </w:p>
        </w:tc>
        <w:tc>
          <w:tcPr>
            <w:tcW w:w="2160" w:type="dxa"/>
            <w:shd w:val="clear" w:color="auto" w:fill="1F4E79"/>
          </w:tcPr>
          <w:p w14:paraId="1C181104" w14:textId="77777777" w:rsidR="00250D9A" w:rsidRDefault="00F130D2">
            <w:r>
              <w:rPr>
                <w:b/>
                <w:color w:val="FFFFFF"/>
                <w:sz w:val="15"/>
              </w:rPr>
              <w:t>Requirement</w:t>
            </w:r>
          </w:p>
        </w:tc>
      </w:tr>
      <w:tr w:rsidR="00250D9A" w14:paraId="485DA54C" w14:textId="77777777">
        <w:trPr>
          <w:jc w:val="center"/>
        </w:trPr>
        <w:tc>
          <w:tcPr>
            <w:tcW w:w="2880" w:type="dxa"/>
            <w:shd w:val="clear" w:color="auto" w:fill="D9EAF7"/>
          </w:tcPr>
          <w:p w14:paraId="6ADC2FD6" w14:textId="77777777" w:rsidR="00250D9A" w:rsidRDefault="00F130D2">
            <w:r>
              <w:rPr>
                <w:sz w:val="13"/>
              </w:rPr>
              <w:t>MatterID</w:t>
            </w:r>
          </w:p>
        </w:tc>
        <w:tc>
          <w:tcPr>
            <w:tcW w:w="7344" w:type="dxa"/>
          </w:tcPr>
          <w:p w14:paraId="1C2421A6" w14:textId="77777777" w:rsidR="00250D9A" w:rsidRDefault="00F130D2">
            <w:r>
              <w:rPr>
                <w:sz w:val="13"/>
              </w:rPr>
              <w:t>Primary key for the planning matter.</w:t>
            </w:r>
          </w:p>
        </w:tc>
        <w:tc>
          <w:tcPr>
            <w:tcW w:w="2304" w:type="dxa"/>
          </w:tcPr>
          <w:p w14:paraId="312BAF5A" w14:textId="77777777" w:rsidR="00250D9A" w:rsidRDefault="00F130D2">
            <w:r>
              <w:rPr>
                <w:sz w:val="13"/>
              </w:rPr>
              <w:t>Text/GUID</w:t>
            </w:r>
          </w:p>
        </w:tc>
        <w:tc>
          <w:tcPr>
            <w:tcW w:w="2160" w:type="dxa"/>
          </w:tcPr>
          <w:p w14:paraId="73F2E58F" w14:textId="77777777" w:rsidR="00250D9A" w:rsidRDefault="00F130D2">
            <w:r>
              <w:rPr>
                <w:sz w:val="13"/>
              </w:rPr>
              <w:t>Required</w:t>
            </w:r>
          </w:p>
        </w:tc>
      </w:tr>
      <w:tr w:rsidR="00250D9A" w14:paraId="67CD35CE" w14:textId="77777777">
        <w:trPr>
          <w:jc w:val="center"/>
        </w:trPr>
        <w:tc>
          <w:tcPr>
            <w:tcW w:w="2880" w:type="dxa"/>
            <w:shd w:val="clear" w:color="auto" w:fill="D9EAF7"/>
          </w:tcPr>
          <w:p w14:paraId="4B9B224F" w14:textId="77777777" w:rsidR="00250D9A" w:rsidRDefault="00F130D2">
            <w:r>
              <w:rPr>
                <w:sz w:val="13"/>
              </w:rPr>
              <w:t>MatterName</w:t>
            </w:r>
          </w:p>
        </w:tc>
        <w:tc>
          <w:tcPr>
            <w:tcW w:w="7344" w:type="dxa"/>
            <w:shd w:val="clear" w:color="auto" w:fill="FAFAFA"/>
          </w:tcPr>
          <w:p w14:paraId="19801867" w14:textId="77777777" w:rsidR="00250D9A" w:rsidRDefault="00F130D2">
            <w:r>
              <w:rPr>
                <w:sz w:val="13"/>
              </w:rPr>
              <w:t>Readable matter label.</w:t>
            </w:r>
          </w:p>
        </w:tc>
        <w:tc>
          <w:tcPr>
            <w:tcW w:w="2304" w:type="dxa"/>
            <w:shd w:val="clear" w:color="auto" w:fill="FAFAFA"/>
          </w:tcPr>
          <w:p w14:paraId="6234E9E1" w14:textId="77777777" w:rsidR="00250D9A" w:rsidRDefault="00F130D2">
            <w:r>
              <w:rPr>
                <w:sz w:val="13"/>
              </w:rPr>
              <w:t>Text</w:t>
            </w:r>
          </w:p>
        </w:tc>
        <w:tc>
          <w:tcPr>
            <w:tcW w:w="2160" w:type="dxa"/>
            <w:shd w:val="clear" w:color="auto" w:fill="FAFAFA"/>
          </w:tcPr>
          <w:p w14:paraId="22FD3B00" w14:textId="77777777" w:rsidR="00250D9A" w:rsidRDefault="00F130D2">
            <w:r>
              <w:rPr>
                <w:sz w:val="13"/>
              </w:rPr>
              <w:t>Required</w:t>
            </w:r>
          </w:p>
        </w:tc>
      </w:tr>
      <w:tr w:rsidR="00250D9A" w14:paraId="7B91E5CF" w14:textId="77777777">
        <w:trPr>
          <w:jc w:val="center"/>
        </w:trPr>
        <w:tc>
          <w:tcPr>
            <w:tcW w:w="2880" w:type="dxa"/>
            <w:shd w:val="clear" w:color="auto" w:fill="D9EAF7"/>
          </w:tcPr>
          <w:p w14:paraId="469612A0" w14:textId="77777777" w:rsidR="00250D9A" w:rsidRDefault="00F130D2">
            <w:r>
              <w:rPr>
                <w:sz w:val="13"/>
              </w:rPr>
              <w:t>MatterStatus</w:t>
            </w:r>
          </w:p>
        </w:tc>
        <w:tc>
          <w:tcPr>
            <w:tcW w:w="7344" w:type="dxa"/>
          </w:tcPr>
          <w:p w14:paraId="06556875" w14:textId="77777777" w:rsidR="00250D9A" w:rsidRDefault="00F130D2">
            <w:r>
              <w:rPr>
                <w:sz w:val="13"/>
              </w:rPr>
              <w:t>Current status.</w:t>
            </w:r>
          </w:p>
        </w:tc>
        <w:tc>
          <w:tcPr>
            <w:tcW w:w="2304" w:type="dxa"/>
          </w:tcPr>
          <w:p w14:paraId="15950C4D" w14:textId="77777777" w:rsidR="00250D9A" w:rsidRDefault="00F130D2">
            <w:r>
              <w:rPr>
                <w:sz w:val="13"/>
              </w:rPr>
              <w:t>Choice</w:t>
            </w:r>
          </w:p>
        </w:tc>
        <w:tc>
          <w:tcPr>
            <w:tcW w:w="2160" w:type="dxa"/>
          </w:tcPr>
          <w:p w14:paraId="12059781" w14:textId="77777777" w:rsidR="00250D9A" w:rsidRDefault="00F130D2">
            <w:r>
              <w:rPr>
                <w:sz w:val="13"/>
              </w:rPr>
              <w:t>Required</w:t>
            </w:r>
          </w:p>
        </w:tc>
      </w:tr>
      <w:tr w:rsidR="00250D9A" w14:paraId="5AFC40A9" w14:textId="77777777">
        <w:trPr>
          <w:jc w:val="center"/>
        </w:trPr>
        <w:tc>
          <w:tcPr>
            <w:tcW w:w="2880" w:type="dxa"/>
            <w:shd w:val="clear" w:color="auto" w:fill="D9EAF7"/>
          </w:tcPr>
          <w:p w14:paraId="272A2E03" w14:textId="77777777" w:rsidR="00250D9A" w:rsidRDefault="00F130D2">
            <w:r>
              <w:rPr>
                <w:sz w:val="13"/>
              </w:rPr>
              <w:t>LeadAttorney</w:t>
            </w:r>
          </w:p>
        </w:tc>
        <w:tc>
          <w:tcPr>
            <w:tcW w:w="7344" w:type="dxa"/>
            <w:shd w:val="clear" w:color="auto" w:fill="FAFAFA"/>
          </w:tcPr>
          <w:p w14:paraId="1833EDA7" w14:textId="77777777" w:rsidR="00250D9A" w:rsidRDefault="00F130D2">
            <w:r>
              <w:rPr>
                <w:sz w:val="13"/>
              </w:rPr>
              <w:t>Attorney responsible for final design.</w:t>
            </w:r>
          </w:p>
        </w:tc>
        <w:tc>
          <w:tcPr>
            <w:tcW w:w="2304" w:type="dxa"/>
            <w:shd w:val="clear" w:color="auto" w:fill="FAFAFA"/>
          </w:tcPr>
          <w:p w14:paraId="1B30DADD" w14:textId="77777777" w:rsidR="00250D9A" w:rsidRDefault="00F130D2">
            <w:r>
              <w:rPr>
                <w:sz w:val="13"/>
              </w:rPr>
              <w:t>Person</w:t>
            </w:r>
          </w:p>
        </w:tc>
        <w:tc>
          <w:tcPr>
            <w:tcW w:w="2160" w:type="dxa"/>
            <w:shd w:val="clear" w:color="auto" w:fill="FAFAFA"/>
          </w:tcPr>
          <w:p w14:paraId="3C4916CB" w14:textId="77777777" w:rsidR="00250D9A" w:rsidRDefault="00F130D2">
            <w:r>
              <w:rPr>
                <w:sz w:val="13"/>
              </w:rPr>
              <w:t>Required</w:t>
            </w:r>
          </w:p>
        </w:tc>
      </w:tr>
      <w:tr w:rsidR="00250D9A" w14:paraId="58E87D85" w14:textId="77777777">
        <w:trPr>
          <w:jc w:val="center"/>
        </w:trPr>
        <w:tc>
          <w:tcPr>
            <w:tcW w:w="2880" w:type="dxa"/>
            <w:shd w:val="clear" w:color="auto" w:fill="D9EAF7"/>
          </w:tcPr>
          <w:p w14:paraId="1A498836" w14:textId="77777777" w:rsidR="00250D9A" w:rsidRDefault="00F130D2">
            <w:r>
              <w:rPr>
                <w:sz w:val="13"/>
              </w:rPr>
              <w:t>AssignedAssociate</w:t>
            </w:r>
          </w:p>
        </w:tc>
        <w:tc>
          <w:tcPr>
            <w:tcW w:w="7344" w:type="dxa"/>
          </w:tcPr>
          <w:p w14:paraId="11FB39EA" w14:textId="77777777" w:rsidR="00250D9A" w:rsidRDefault="00F130D2">
            <w:r>
              <w:rPr>
                <w:sz w:val="13"/>
              </w:rPr>
              <w:t>Associate responsible for interview or draft review.</w:t>
            </w:r>
          </w:p>
        </w:tc>
        <w:tc>
          <w:tcPr>
            <w:tcW w:w="2304" w:type="dxa"/>
          </w:tcPr>
          <w:p w14:paraId="6DE9859F" w14:textId="77777777" w:rsidR="00250D9A" w:rsidRDefault="00F130D2">
            <w:r>
              <w:rPr>
                <w:sz w:val="13"/>
              </w:rPr>
              <w:t>Person</w:t>
            </w:r>
          </w:p>
        </w:tc>
        <w:tc>
          <w:tcPr>
            <w:tcW w:w="2160" w:type="dxa"/>
          </w:tcPr>
          <w:p w14:paraId="32B806C5" w14:textId="77777777" w:rsidR="00250D9A" w:rsidRDefault="00F130D2">
            <w:r>
              <w:rPr>
                <w:sz w:val="13"/>
              </w:rPr>
              <w:t>Optional</w:t>
            </w:r>
          </w:p>
        </w:tc>
      </w:tr>
      <w:tr w:rsidR="00250D9A" w14:paraId="047FD633" w14:textId="77777777">
        <w:trPr>
          <w:jc w:val="center"/>
        </w:trPr>
        <w:tc>
          <w:tcPr>
            <w:tcW w:w="2880" w:type="dxa"/>
            <w:shd w:val="clear" w:color="auto" w:fill="D9EAF7"/>
          </w:tcPr>
          <w:p w14:paraId="6A243BDE" w14:textId="77777777" w:rsidR="00250D9A" w:rsidRDefault="00F130D2">
            <w:r>
              <w:rPr>
                <w:sz w:val="13"/>
              </w:rPr>
              <w:t>AssignedParalegal</w:t>
            </w:r>
          </w:p>
        </w:tc>
        <w:tc>
          <w:tcPr>
            <w:tcW w:w="7344" w:type="dxa"/>
            <w:shd w:val="clear" w:color="auto" w:fill="FAFAFA"/>
          </w:tcPr>
          <w:p w14:paraId="0B19AAB7" w14:textId="77777777" w:rsidR="00250D9A" w:rsidRDefault="00F130D2">
            <w:r>
              <w:rPr>
                <w:sz w:val="13"/>
              </w:rPr>
              <w:t>Paralegal or drafting coordinator.</w:t>
            </w:r>
          </w:p>
        </w:tc>
        <w:tc>
          <w:tcPr>
            <w:tcW w:w="2304" w:type="dxa"/>
            <w:shd w:val="clear" w:color="auto" w:fill="FAFAFA"/>
          </w:tcPr>
          <w:p w14:paraId="72B6D3A4" w14:textId="77777777" w:rsidR="00250D9A" w:rsidRDefault="00F130D2">
            <w:r>
              <w:rPr>
                <w:sz w:val="13"/>
              </w:rPr>
              <w:t>Person</w:t>
            </w:r>
          </w:p>
        </w:tc>
        <w:tc>
          <w:tcPr>
            <w:tcW w:w="2160" w:type="dxa"/>
            <w:shd w:val="clear" w:color="auto" w:fill="FAFAFA"/>
          </w:tcPr>
          <w:p w14:paraId="6AE23E60" w14:textId="77777777" w:rsidR="00250D9A" w:rsidRDefault="00F130D2">
            <w:r>
              <w:rPr>
                <w:sz w:val="13"/>
              </w:rPr>
              <w:t>Optional</w:t>
            </w:r>
          </w:p>
        </w:tc>
      </w:tr>
      <w:tr w:rsidR="00250D9A" w14:paraId="38806778" w14:textId="77777777">
        <w:trPr>
          <w:jc w:val="center"/>
        </w:trPr>
        <w:tc>
          <w:tcPr>
            <w:tcW w:w="2880" w:type="dxa"/>
            <w:shd w:val="clear" w:color="auto" w:fill="D9EAF7"/>
          </w:tcPr>
          <w:p w14:paraId="3749169A" w14:textId="77777777" w:rsidR="00250D9A" w:rsidRDefault="00F130D2">
            <w:r>
              <w:rPr>
                <w:sz w:val="13"/>
              </w:rPr>
              <w:t>ClientCount</w:t>
            </w:r>
          </w:p>
        </w:tc>
        <w:tc>
          <w:tcPr>
            <w:tcW w:w="7344" w:type="dxa"/>
          </w:tcPr>
          <w:p w14:paraId="09F4F501" w14:textId="77777777" w:rsidR="00250D9A" w:rsidRDefault="00F130D2">
            <w:r>
              <w:rPr>
                <w:sz w:val="13"/>
              </w:rPr>
              <w:t>Single, two-client married/couple, or other.</w:t>
            </w:r>
          </w:p>
        </w:tc>
        <w:tc>
          <w:tcPr>
            <w:tcW w:w="2304" w:type="dxa"/>
          </w:tcPr>
          <w:p w14:paraId="1567DFCA" w14:textId="77777777" w:rsidR="00250D9A" w:rsidRDefault="00F130D2">
            <w:r>
              <w:rPr>
                <w:sz w:val="13"/>
              </w:rPr>
              <w:t>Choice</w:t>
            </w:r>
          </w:p>
        </w:tc>
        <w:tc>
          <w:tcPr>
            <w:tcW w:w="2160" w:type="dxa"/>
          </w:tcPr>
          <w:p w14:paraId="4D00F33E" w14:textId="77777777" w:rsidR="00250D9A" w:rsidRDefault="00F130D2">
            <w:r>
              <w:rPr>
                <w:sz w:val="13"/>
              </w:rPr>
              <w:t>Required</w:t>
            </w:r>
          </w:p>
        </w:tc>
      </w:tr>
      <w:tr w:rsidR="00250D9A" w14:paraId="5C880F0A" w14:textId="77777777">
        <w:trPr>
          <w:jc w:val="center"/>
        </w:trPr>
        <w:tc>
          <w:tcPr>
            <w:tcW w:w="2880" w:type="dxa"/>
            <w:shd w:val="clear" w:color="auto" w:fill="D9EAF7"/>
          </w:tcPr>
          <w:p w14:paraId="310E272F" w14:textId="77777777" w:rsidR="00250D9A" w:rsidRDefault="00F130D2">
            <w:r>
              <w:rPr>
                <w:sz w:val="13"/>
              </w:rPr>
              <w:t>FamilyStructureCode</w:t>
            </w:r>
          </w:p>
        </w:tc>
        <w:tc>
          <w:tcPr>
            <w:tcW w:w="7344" w:type="dxa"/>
            <w:shd w:val="clear" w:color="auto" w:fill="FAFAFA"/>
          </w:tcPr>
          <w:p w14:paraId="0701FF95" w14:textId="77777777" w:rsidR="00250D9A" w:rsidRDefault="00F130D2">
            <w:r>
              <w:rPr>
                <w:sz w:val="13"/>
              </w:rPr>
              <w:t>Final Layer 1 family structure track.</w:t>
            </w:r>
          </w:p>
        </w:tc>
        <w:tc>
          <w:tcPr>
            <w:tcW w:w="2304" w:type="dxa"/>
            <w:shd w:val="clear" w:color="auto" w:fill="FAFAFA"/>
          </w:tcPr>
          <w:p w14:paraId="72B6B1DF" w14:textId="77777777" w:rsidR="00250D9A" w:rsidRDefault="00F130D2">
            <w:r>
              <w:rPr>
                <w:sz w:val="13"/>
              </w:rPr>
              <w:t>Choice</w:t>
            </w:r>
          </w:p>
        </w:tc>
        <w:tc>
          <w:tcPr>
            <w:tcW w:w="2160" w:type="dxa"/>
            <w:shd w:val="clear" w:color="auto" w:fill="FAFAFA"/>
          </w:tcPr>
          <w:p w14:paraId="65D2A16F" w14:textId="77777777" w:rsidR="00250D9A" w:rsidRDefault="00F130D2">
            <w:r>
              <w:rPr>
                <w:sz w:val="13"/>
              </w:rPr>
              <w:t>Required before design interview</w:t>
            </w:r>
          </w:p>
        </w:tc>
      </w:tr>
      <w:tr w:rsidR="00250D9A" w14:paraId="7B68C9A4" w14:textId="77777777">
        <w:trPr>
          <w:jc w:val="center"/>
        </w:trPr>
        <w:tc>
          <w:tcPr>
            <w:tcW w:w="2880" w:type="dxa"/>
            <w:shd w:val="clear" w:color="auto" w:fill="D9EAF7"/>
          </w:tcPr>
          <w:p w14:paraId="6AB5EC2A" w14:textId="77777777" w:rsidR="00250D9A" w:rsidRDefault="00F130D2">
            <w:r>
              <w:rPr>
                <w:sz w:val="13"/>
              </w:rPr>
              <w:t>RecommendedPlanCode</w:t>
            </w:r>
          </w:p>
        </w:tc>
        <w:tc>
          <w:tcPr>
            <w:tcW w:w="7344" w:type="dxa"/>
          </w:tcPr>
          <w:p w14:paraId="6031F8EC" w14:textId="77777777" w:rsidR="00250D9A" w:rsidRDefault="00F130D2">
            <w:r>
              <w:rPr>
                <w:sz w:val="13"/>
              </w:rPr>
              <w:t>Plan recommended by system.</w:t>
            </w:r>
          </w:p>
        </w:tc>
        <w:tc>
          <w:tcPr>
            <w:tcW w:w="2304" w:type="dxa"/>
          </w:tcPr>
          <w:p w14:paraId="782764A0" w14:textId="77777777" w:rsidR="00250D9A" w:rsidRDefault="00F130D2">
            <w:r>
              <w:rPr>
                <w:sz w:val="13"/>
              </w:rPr>
              <w:t>Choice</w:t>
            </w:r>
          </w:p>
        </w:tc>
        <w:tc>
          <w:tcPr>
            <w:tcW w:w="2160" w:type="dxa"/>
          </w:tcPr>
          <w:p w14:paraId="1A4C47BC" w14:textId="77777777" w:rsidR="00250D9A" w:rsidRDefault="00F130D2">
            <w:r>
              <w:rPr>
                <w:sz w:val="13"/>
              </w:rPr>
              <w:t>Generated</w:t>
            </w:r>
          </w:p>
        </w:tc>
      </w:tr>
      <w:tr w:rsidR="00250D9A" w14:paraId="4CB22E0F" w14:textId="77777777">
        <w:trPr>
          <w:jc w:val="center"/>
        </w:trPr>
        <w:tc>
          <w:tcPr>
            <w:tcW w:w="2880" w:type="dxa"/>
            <w:shd w:val="clear" w:color="auto" w:fill="D9EAF7"/>
          </w:tcPr>
          <w:p w14:paraId="7E0C8A51" w14:textId="77777777" w:rsidR="00250D9A" w:rsidRDefault="00F130D2">
            <w:r>
              <w:rPr>
                <w:sz w:val="13"/>
              </w:rPr>
              <w:t>SelectedPlanCode</w:t>
            </w:r>
          </w:p>
        </w:tc>
        <w:tc>
          <w:tcPr>
            <w:tcW w:w="7344" w:type="dxa"/>
            <w:shd w:val="clear" w:color="auto" w:fill="FAFAFA"/>
          </w:tcPr>
          <w:p w14:paraId="42233B70" w14:textId="77777777" w:rsidR="00250D9A" w:rsidRDefault="00F130D2">
            <w:r>
              <w:rPr>
                <w:sz w:val="13"/>
              </w:rPr>
              <w:t>Plan confirmed by attorney.</w:t>
            </w:r>
          </w:p>
        </w:tc>
        <w:tc>
          <w:tcPr>
            <w:tcW w:w="2304" w:type="dxa"/>
            <w:shd w:val="clear" w:color="auto" w:fill="FAFAFA"/>
          </w:tcPr>
          <w:p w14:paraId="5CAC14D2" w14:textId="77777777" w:rsidR="00250D9A" w:rsidRDefault="00F130D2">
            <w:r>
              <w:rPr>
                <w:sz w:val="13"/>
              </w:rPr>
              <w:t>Choice</w:t>
            </w:r>
          </w:p>
        </w:tc>
        <w:tc>
          <w:tcPr>
            <w:tcW w:w="2160" w:type="dxa"/>
            <w:shd w:val="clear" w:color="auto" w:fill="FAFAFA"/>
          </w:tcPr>
          <w:p w14:paraId="50A7B406" w14:textId="77777777" w:rsidR="00250D9A" w:rsidRDefault="00F130D2">
            <w:r>
              <w:rPr>
                <w:sz w:val="13"/>
              </w:rPr>
              <w:t>Required for drafting</w:t>
            </w:r>
          </w:p>
        </w:tc>
      </w:tr>
      <w:tr w:rsidR="00250D9A" w14:paraId="56A7FF18" w14:textId="77777777">
        <w:trPr>
          <w:jc w:val="center"/>
        </w:trPr>
        <w:tc>
          <w:tcPr>
            <w:tcW w:w="2880" w:type="dxa"/>
            <w:shd w:val="clear" w:color="auto" w:fill="D9EAF7"/>
          </w:tcPr>
          <w:p w14:paraId="6A9DD428" w14:textId="77777777" w:rsidR="00250D9A" w:rsidRDefault="00F130D2">
            <w:r>
              <w:rPr>
                <w:sz w:val="13"/>
              </w:rPr>
              <w:lastRenderedPageBreak/>
              <w:t>PrimaryScenarioCode</w:t>
            </w:r>
          </w:p>
        </w:tc>
        <w:tc>
          <w:tcPr>
            <w:tcW w:w="7344" w:type="dxa"/>
          </w:tcPr>
          <w:p w14:paraId="43E0F326" w14:textId="77777777" w:rsidR="00250D9A" w:rsidRDefault="00F130D2">
            <w:r>
              <w:rPr>
                <w:sz w:val="13"/>
              </w:rPr>
              <w:t>Main selected scenario.</w:t>
            </w:r>
          </w:p>
        </w:tc>
        <w:tc>
          <w:tcPr>
            <w:tcW w:w="2304" w:type="dxa"/>
          </w:tcPr>
          <w:p w14:paraId="27DCD2DF" w14:textId="77777777" w:rsidR="00250D9A" w:rsidRDefault="00F130D2">
            <w:r>
              <w:rPr>
                <w:sz w:val="13"/>
              </w:rPr>
              <w:t>Choice</w:t>
            </w:r>
          </w:p>
        </w:tc>
        <w:tc>
          <w:tcPr>
            <w:tcW w:w="2160" w:type="dxa"/>
          </w:tcPr>
          <w:p w14:paraId="5D927539" w14:textId="77777777" w:rsidR="00250D9A" w:rsidRDefault="00F130D2">
            <w:r>
              <w:rPr>
                <w:sz w:val="13"/>
              </w:rPr>
              <w:t>Required for drafting</w:t>
            </w:r>
          </w:p>
        </w:tc>
      </w:tr>
      <w:tr w:rsidR="00250D9A" w14:paraId="64BD66B5" w14:textId="77777777">
        <w:trPr>
          <w:jc w:val="center"/>
        </w:trPr>
        <w:tc>
          <w:tcPr>
            <w:tcW w:w="2880" w:type="dxa"/>
            <w:shd w:val="clear" w:color="auto" w:fill="D9EAF7"/>
          </w:tcPr>
          <w:p w14:paraId="05F2316F" w14:textId="77777777" w:rsidR="00250D9A" w:rsidRDefault="00F130D2">
            <w:r>
              <w:rPr>
                <w:sz w:val="13"/>
              </w:rPr>
              <w:t>TaxPostureCode</w:t>
            </w:r>
          </w:p>
        </w:tc>
        <w:tc>
          <w:tcPr>
            <w:tcW w:w="7344" w:type="dxa"/>
            <w:shd w:val="clear" w:color="auto" w:fill="FAFAFA"/>
          </w:tcPr>
          <w:p w14:paraId="375F3083" w14:textId="77777777" w:rsidR="00250D9A" w:rsidRDefault="00F130D2">
            <w:r>
              <w:rPr>
                <w:sz w:val="13"/>
              </w:rPr>
              <w:t>TAX-0 through TAX-3.</w:t>
            </w:r>
          </w:p>
        </w:tc>
        <w:tc>
          <w:tcPr>
            <w:tcW w:w="2304" w:type="dxa"/>
            <w:shd w:val="clear" w:color="auto" w:fill="FAFAFA"/>
          </w:tcPr>
          <w:p w14:paraId="59D4EC7A" w14:textId="77777777" w:rsidR="00250D9A" w:rsidRDefault="00F130D2">
            <w:r>
              <w:rPr>
                <w:sz w:val="13"/>
              </w:rPr>
              <w:t>Choice</w:t>
            </w:r>
          </w:p>
        </w:tc>
        <w:tc>
          <w:tcPr>
            <w:tcW w:w="2160" w:type="dxa"/>
            <w:shd w:val="clear" w:color="auto" w:fill="FAFAFA"/>
          </w:tcPr>
          <w:p w14:paraId="5880EAD2" w14:textId="77777777" w:rsidR="00250D9A" w:rsidRDefault="00F130D2">
            <w:r>
              <w:rPr>
                <w:sz w:val="13"/>
              </w:rPr>
              <w:t>Required</w:t>
            </w:r>
          </w:p>
        </w:tc>
      </w:tr>
      <w:tr w:rsidR="00250D9A" w14:paraId="5CE9E45A" w14:textId="77777777">
        <w:trPr>
          <w:jc w:val="center"/>
        </w:trPr>
        <w:tc>
          <w:tcPr>
            <w:tcW w:w="2880" w:type="dxa"/>
            <w:shd w:val="clear" w:color="auto" w:fill="D9EAF7"/>
          </w:tcPr>
          <w:p w14:paraId="511A2796" w14:textId="77777777" w:rsidR="00250D9A" w:rsidRDefault="00F130D2">
            <w:r>
              <w:rPr>
                <w:sz w:val="13"/>
              </w:rPr>
              <w:t>AIPScenarioCode</w:t>
            </w:r>
          </w:p>
        </w:tc>
        <w:tc>
          <w:tcPr>
            <w:tcW w:w="7344" w:type="dxa"/>
          </w:tcPr>
          <w:p w14:paraId="736D8CAA" w14:textId="77777777" w:rsidR="00250D9A" w:rsidRDefault="00F130D2">
            <w:r>
              <w:rPr>
                <w:sz w:val="13"/>
              </w:rPr>
              <w:t>EP-AIP.0, EP-AIP.1, EP-AIP.2, or None.</w:t>
            </w:r>
          </w:p>
        </w:tc>
        <w:tc>
          <w:tcPr>
            <w:tcW w:w="2304" w:type="dxa"/>
          </w:tcPr>
          <w:p w14:paraId="4CBA5A88" w14:textId="77777777" w:rsidR="00250D9A" w:rsidRDefault="00F130D2">
            <w:r>
              <w:rPr>
                <w:sz w:val="13"/>
              </w:rPr>
              <w:t>Choice</w:t>
            </w:r>
          </w:p>
        </w:tc>
        <w:tc>
          <w:tcPr>
            <w:tcW w:w="2160" w:type="dxa"/>
          </w:tcPr>
          <w:p w14:paraId="242FE827" w14:textId="77777777" w:rsidR="00250D9A" w:rsidRDefault="00F130D2">
            <w:r>
              <w:rPr>
                <w:sz w:val="13"/>
              </w:rPr>
              <w:t>Conditional</w:t>
            </w:r>
          </w:p>
        </w:tc>
      </w:tr>
      <w:tr w:rsidR="00250D9A" w14:paraId="697C58E5" w14:textId="77777777">
        <w:trPr>
          <w:jc w:val="center"/>
        </w:trPr>
        <w:tc>
          <w:tcPr>
            <w:tcW w:w="2880" w:type="dxa"/>
            <w:shd w:val="clear" w:color="auto" w:fill="D9EAF7"/>
          </w:tcPr>
          <w:p w14:paraId="13EA35C7" w14:textId="77777777" w:rsidR="00250D9A" w:rsidRDefault="00F130D2">
            <w:r>
              <w:rPr>
                <w:sz w:val="13"/>
              </w:rPr>
              <w:t>APPScenarioCode</w:t>
            </w:r>
          </w:p>
        </w:tc>
        <w:tc>
          <w:tcPr>
            <w:tcW w:w="7344" w:type="dxa"/>
            <w:shd w:val="clear" w:color="auto" w:fill="FAFAFA"/>
          </w:tcPr>
          <w:p w14:paraId="1B1DC80C" w14:textId="77777777" w:rsidR="00250D9A" w:rsidRDefault="00F130D2">
            <w:r>
              <w:rPr>
                <w:sz w:val="13"/>
              </w:rPr>
              <w:t>EP-APP.1, EP-APP.2, or None.</w:t>
            </w:r>
          </w:p>
        </w:tc>
        <w:tc>
          <w:tcPr>
            <w:tcW w:w="2304" w:type="dxa"/>
            <w:shd w:val="clear" w:color="auto" w:fill="FAFAFA"/>
          </w:tcPr>
          <w:p w14:paraId="6090230A" w14:textId="77777777" w:rsidR="00250D9A" w:rsidRDefault="00F130D2">
            <w:r>
              <w:rPr>
                <w:sz w:val="13"/>
              </w:rPr>
              <w:t>Choice</w:t>
            </w:r>
          </w:p>
        </w:tc>
        <w:tc>
          <w:tcPr>
            <w:tcW w:w="2160" w:type="dxa"/>
            <w:shd w:val="clear" w:color="auto" w:fill="FAFAFA"/>
          </w:tcPr>
          <w:p w14:paraId="149D16B2" w14:textId="77777777" w:rsidR="00250D9A" w:rsidRDefault="00F130D2">
            <w:r>
              <w:rPr>
                <w:sz w:val="13"/>
              </w:rPr>
              <w:t>Conditional</w:t>
            </w:r>
          </w:p>
        </w:tc>
      </w:tr>
      <w:tr w:rsidR="00250D9A" w14:paraId="2F2340F5" w14:textId="77777777">
        <w:trPr>
          <w:jc w:val="center"/>
        </w:trPr>
        <w:tc>
          <w:tcPr>
            <w:tcW w:w="2880" w:type="dxa"/>
            <w:shd w:val="clear" w:color="auto" w:fill="D9EAF7"/>
          </w:tcPr>
          <w:p w14:paraId="626B25CD" w14:textId="77777777" w:rsidR="00250D9A" w:rsidRDefault="00F130D2">
            <w:r>
              <w:rPr>
                <w:sz w:val="13"/>
              </w:rPr>
              <w:t>DraftingReady</w:t>
            </w:r>
          </w:p>
        </w:tc>
        <w:tc>
          <w:tcPr>
            <w:tcW w:w="7344" w:type="dxa"/>
          </w:tcPr>
          <w:p w14:paraId="439616CB" w14:textId="77777777" w:rsidR="00250D9A" w:rsidRDefault="00F130D2">
            <w:r>
              <w:rPr>
                <w:sz w:val="13"/>
              </w:rPr>
              <w:t>Whether design is ready for drafting.</w:t>
            </w:r>
          </w:p>
        </w:tc>
        <w:tc>
          <w:tcPr>
            <w:tcW w:w="2304" w:type="dxa"/>
          </w:tcPr>
          <w:p w14:paraId="6FF5441B" w14:textId="77777777" w:rsidR="00250D9A" w:rsidRDefault="00F130D2">
            <w:r>
              <w:rPr>
                <w:sz w:val="13"/>
              </w:rPr>
              <w:t>Boolean</w:t>
            </w:r>
          </w:p>
        </w:tc>
        <w:tc>
          <w:tcPr>
            <w:tcW w:w="2160" w:type="dxa"/>
          </w:tcPr>
          <w:p w14:paraId="2F42C243" w14:textId="77777777" w:rsidR="00250D9A" w:rsidRDefault="00F130D2">
            <w:r>
              <w:rPr>
                <w:sz w:val="13"/>
              </w:rPr>
              <w:t>Required</w:t>
            </w:r>
          </w:p>
        </w:tc>
      </w:tr>
      <w:tr w:rsidR="00250D9A" w14:paraId="4E0469F8" w14:textId="77777777">
        <w:trPr>
          <w:jc w:val="center"/>
        </w:trPr>
        <w:tc>
          <w:tcPr>
            <w:tcW w:w="2880" w:type="dxa"/>
            <w:shd w:val="clear" w:color="auto" w:fill="D9EAF7"/>
          </w:tcPr>
          <w:p w14:paraId="767FCED1" w14:textId="77777777" w:rsidR="00250D9A" w:rsidRDefault="00F130D2">
            <w:r>
              <w:rPr>
                <w:sz w:val="13"/>
              </w:rPr>
              <w:t>DraftingReadyStatusReason</w:t>
            </w:r>
          </w:p>
        </w:tc>
        <w:tc>
          <w:tcPr>
            <w:tcW w:w="7344" w:type="dxa"/>
            <w:shd w:val="clear" w:color="auto" w:fill="FAFAFA"/>
          </w:tcPr>
          <w:p w14:paraId="202E23A2" w14:textId="77777777" w:rsidR="00250D9A" w:rsidRDefault="00F130D2">
            <w:r>
              <w:rPr>
                <w:sz w:val="13"/>
              </w:rPr>
              <w:t>Reason if not drafting ready.</w:t>
            </w:r>
          </w:p>
        </w:tc>
        <w:tc>
          <w:tcPr>
            <w:tcW w:w="2304" w:type="dxa"/>
            <w:shd w:val="clear" w:color="auto" w:fill="FAFAFA"/>
          </w:tcPr>
          <w:p w14:paraId="2519D37F" w14:textId="77777777" w:rsidR="00250D9A" w:rsidRDefault="00F130D2">
            <w:r>
              <w:rPr>
                <w:sz w:val="13"/>
              </w:rPr>
              <w:t>Text</w:t>
            </w:r>
          </w:p>
        </w:tc>
        <w:tc>
          <w:tcPr>
            <w:tcW w:w="2160" w:type="dxa"/>
            <w:shd w:val="clear" w:color="auto" w:fill="FAFAFA"/>
          </w:tcPr>
          <w:p w14:paraId="6AD37A36" w14:textId="77777777" w:rsidR="00250D9A" w:rsidRDefault="00F130D2">
            <w:r>
              <w:rPr>
                <w:sz w:val="13"/>
              </w:rPr>
              <w:t>Required if DraftingReady = No</w:t>
            </w:r>
          </w:p>
        </w:tc>
      </w:tr>
      <w:tr w:rsidR="00250D9A" w14:paraId="2B51819A" w14:textId="77777777">
        <w:trPr>
          <w:jc w:val="center"/>
        </w:trPr>
        <w:tc>
          <w:tcPr>
            <w:tcW w:w="2880" w:type="dxa"/>
            <w:shd w:val="clear" w:color="auto" w:fill="D9EAF7"/>
          </w:tcPr>
          <w:p w14:paraId="1A622EC8" w14:textId="77777777" w:rsidR="00250D9A" w:rsidRDefault="00F130D2">
            <w:r>
              <w:rPr>
                <w:sz w:val="13"/>
              </w:rPr>
              <w:t>SeniorReviewRequired</w:t>
            </w:r>
          </w:p>
        </w:tc>
        <w:tc>
          <w:tcPr>
            <w:tcW w:w="7344" w:type="dxa"/>
          </w:tcPr>
          <w:p w14:paraId="43A96069" w14:textId="77777777" w:rsidR="00250D9A" w:rsidRDefault="00F130D2">
            <w:r>
              <w:rPr>
                <w:sz w:val="13"/>
              </w:rPr>
              <w:t>Any senior review required.</w:t>
            </w:r>
          </w:p>
        </w:tc>
        <w:tc>
          <w:tcPr>
            <w:tcW w:w="2304" w:type="dxa"/>
          </w:tcPr>
          <w:p w14:paraId="53E466FF" w14:textId="77777777" w:rsidR="00250D9A" w:rsidRDefault="00F130D2">
            <w:r>
              <w:rPr>
                <w:sz w:val="13"/>
              </w:rPr>
              <w:t>Boolean</w:t>
            </w:r>
          </w:p>
        </w:tc>
        <w:tc>
          <w:tcPr>
            <w:tcW w:w="2160" w:type="dxa"/>
          </w:tcPr>
          <w:p w14:paraId="7C503015" w14:textId="77777777" w:rsidR="00250D9A" w:rsidRDefault="00F130D2">
            <w:r>
              <w:rPr>
                <w:sz w:val="13"/>
              </w:rPr>
              <w:t>Required</w:t>
            </w:r>
          </w:p>
        </w:tc>
      </w:tr>
      <w:tr w:rsidR="00250D9A" w14:paraId="78785DD3" w14:textId="77777777">
        <w:trPr>
          <w:jc w:val="center"/>
        </w:trPr>
        <w:tc>
          <w:tcPr>
            <w:tcW w:w="2880" w:type="dxa"/>
            <w:shd w:val="clear" w:color="auto" w:fill="D9EAF7"/>
          </w:tcPr>
          <w:p w14:paraId="70E5C10A" w14:textId="77777777" w:rsidR="00250D9A" w:rsidRDefault="00F130D2">
            <w:r>
              <w:rPr>
                <w:sz w:val="13"/>
              </w:rPr>
              <w:t>CurrentHandoffID</w:t>
            </w:r>
          </w:p>
        </w:tc>
        <w:tc>
          <w:tcPr>
            <w:tcW w:w="7344" w:type="dxa"/>
            <w:shd w:val="clear" w:color="auto" w:fill="FAFAFA"/>
          </w:tcPr>
          <w:p w14:paraId="392BA381" w14:textId="77777777" w:rsidR="00250D9A" w:rsidRDefault="00F130D2">
            <w:r>
              <w:rPr>
                <w:sz w:val="13"/>
              </w:rPr>
              <w:t>Current attorney-confirmed handoff.</w:t>
            </w:r>
          </w:p>
        </w:tc>
        <w:tc>
          <w:tcPr>
            <w:tcW w:w="2304" w:type="dxa"/>
            <w:shd w:val="clear" w:color="auto" w:fill="FAFAFA"/>
          </w:tcPr>
          <w:p w14:paraId="5A2C63E7" w14:textId="77777777" w:rsidR="00250D9A" w:rsidRDefault="00F130D2">
            <w:r>
              <w:rPr>
                <w:sz w:val="13"/>
              </w:rPr>
              <w:t>Lookup</w:t>
            </w:r>
          </w:p>
        </w:tc>
        <w:tc>
          <w:tcPr>
            <w:tcW w:w="2160" w:type="dxa"/>
            <w:shd w:val="clear" w:color="auto" w:fill="FAFAFA"/>
          </w:tcPr>
          <w:p w14:paraId="74017F2A" w14:textId="77777777" w:rsidR="00250D9A" w:rsidRDefault="00F130D2">
            <w:r>
              <w:rPr>
                <w:sz w:val="13"/>
              </w:rPr>
              <w:t>Required once handoff exists</w:t>
            </w:r>
          </w:p>
        </w:tc>
      </w:tr>
      <w:tr w:rsidR="00250D9A" w14:paraId="216C02AA" w14:textId="77777777">
        <w:trPr>
          <w:jc w:val="center"/>
        </w:trPr>
        <w:tc>
          <w:tcPr>
            <w:tcW w:w="2880" w:type="dxa"/>
            <w:shd w:val="clear" w:color="auto" w:fill="D9EAF7"/>
          </w:tcPr>
          <w:p w14:paraId="3CB45353" w14:textId="77777777" w:rsidR="00250D9A" w:rsidRDefault="00F130D2">
            <w:r>
              <w:rPr>
                <w:sz w:val="13"/>
              </w:rPr>
              <w:t>CreatedDate</w:t>
            </w:r>
          </w:p>
        </w:tc>
        <w:tc>
          <w:tcPr>
            <w:tcW w:w="7344" w:type="dxa"/>
          </w:tcPr>
          <w:p w14:paraId="6CED71BD" w14:textId="77777777" w:rsidR="00250D9A" w:rsidRDefault="00F130D2">
            <w:r>
              <w:rPr>
                <w:sz w:val="13"/>
              </w:rPr>
              <w:t>Matter record creation date.</w:t>
            </w:r>
          </w:p>
        </w:tc>
        <w:tc>
          <w:tcPr>
            <w:tcW w:w="2304" w:type="dxa"/>
          </w:tcPr>
          <w:p w14:paraId="6C3150A6" w14:textId="77777777" w:rsidR="00250D9A" w:rsidRDefault="00F130D2">
            <w:r>
              <w:rPr>
                <w:sz w:val="13"/>
              </w:rPr>
              <w:t>DateTime</w:t>
            </w:r>
          </w:p>
        </w:tc>
        <w:tc>
          <w:tcPr>
            <w:tcW w:w="2160" w:type="dxa"/>
          </w:tcPr>
          <w:p w14:paraId="3AEFED36" w14:textId="77777777" w:rsidR="00250D9A" w:rsidRDefault="00F130D2">
            <w:r>
              <w:rPr>
                <w:sz w:val="13"/>
              </w:rPr>
              <w:t>System</w:t>
            </w:r>
          </w:p>
        </w:tc>
      </w:tr>
      <w:tr w:rsidR="00250D9A" w14:paraId="0D0A610E" w14:textId="77777777">
        <w:trPr>
          <w:jc w:val="center"/>
        </w:trPr>
        <w:tc>
          <w:tcPr>
            <w:tcW w:w="2880" w:type="dxa"/>
            <w:shd w:val="clear" w:color="auto" w:fill="D9EAF7"/>
          </w:tcPr>
          <w:p w14:paraId="47AF09A0" w14:textId="77777777" w:rsidR="00250D9A" w:rsidRDefault="00F130D2">
            <w:r>
              <w:rPr>
                <w:sz w:val="13"/>
              </w:rPr>
              <w:t>LastUpdatedDate</w:t>
            </w:r>
          </w:p>
        </w:tc>
        <w:tc>
          <w:tcPr>
            <w:tcW w:w="7344" w:type="dxa"/>
            <w:shd w:val="clear" w:color="auto" w:fill="FAFAFA"/>
          </w:tcPr>
          <w:p w14:paraId="21111F1C" w14:textId="77777777" w:rsidR="00250D9A" w:rsidRDefault="00F130D2">
            <w:r>
              <w:rPr>
                <w:sz w:val="13"/>
              </w:rPr>
              <w:t>Last material update.</w:t>
            </w:r>
          </w:p>
        </w:tc>
        <w:tc>
          <w:tcPr>
            <w:tcW w:w="2304" w:type="dxa"/>
            <w:shd w:val="clear" w:color="auto" w:fill="FAFAFA"/>
          </w:tcPr>
          <w:p w14:paraId="28E342CD" w14:textId="77777777" w:rsidR="00250D9A" w:rsidRDefault="00F130D2">
            <w:r>
              <w:rPr>
                <w:sz w:val="13"/>
              </w:rPr>
              <w:t>DateTime</w:t>
            </w:r>
          </w:p>
        </w:tc>
        <w:tc>
          <w:tcPr>
            <w:tcW w:w="2160" w:type="dxa"/>
            <w:shd w:val="clear" w:color="auto" w:fill="FAFAFA"/>
          </w:tcPr>
          <w:p w14:paraId="31866CD8" w14:textId="77777777" w:rsidR="00250D9A" w:rsidRDefault="00F130D2">
            <w:r>
              <w:rPr>
                <w:sz w:val="13"/>
              </w:rPr>
              <w:t>System</w:t>
            </w:r>
          </w:p>
        </w:tc>
      </w:tr>
    </w:tbl>
    <w:p w14:paraId="623A0D9B" w14:textId="77777777" w:rsidR="00250D9A" w:rsidRDefault="00250D9A"/>
    <w:p w14:paraId="6828E400" w14:textId="77777777" w:rsidR="00250D9A" w:rsidRDefault="00F130D2">
      <w:pPr>
        <w:pStyle w:val="Heading1"/>
      </w:pPr>
      <w:r>
        <w:t>6. Person and Relationship Fields</w:t>
      </w:r>
    </w:p>
    <w:tbl>
      <w:tblPr>
        <w:tblStyle w:val="TableGrid"/>
        <w:tblW w:w="0" w:type="auto"/>
        <w:jc w:val="center"/>
        <w:tblLook w:val="04A0" w:firstRow="1" w:lastRow="0" w:firstColumn="1" w:lastColumn="0" w:noHBand="0" w:noVBand="1"/>
      </w:tblPr>
      <w:tblGrid>
        <w:gridCol w:w="3159"/>
        <w:gridCol w:w="7441"/>
        <w:gridCol w:w="2293"/>
        <w:gridCol w:w="1723"/>
      </w:tblGrid>
      <w:tr w:rsidR="00250D9A" w14:paraId="19765F86" w14:textId="77777777">
        <w:trPr>
          <w:tblHeader/>
          <w:jc w:val="center"/>
        </w:trPr>
        <w:tc>
          <w:tcPr>
            <w:tcW w:w="3168" w:type="dxa"/>
            <w:shd w:val="clear" w:color="auto" w:fill="1F4E79"/>
          </w:tcPr>
          <w:p w14:paraId="03BFB509" w14:textId="77777777" w:rsidR="00250D9A" w:rsidRDefault="00F130D2">
            <w:r>
              <w:rPr>
                <w:b/>
                <w:color w:val="FFFFFF"/>
                <w:sz w:val="15"/>
              </w:rPr>
              <w:t>Field</w:t>
            </w:r>
          </w:p>
        </w:tc>
        <w:tc>
          <w:tcPr>
            <w:tcW w:w="7488" w:type="dxa"/>
            <w:shd w:val="clear" w:color="auto" w:fill="1F4E79"/>
          </w:tcPr>
          <w:p w14:paraId="6C90D65C" w14:textId="77777777" w:rsidR="00250D9A" w:rsidRDefault="00F130D2">
            <w:r>
              <w:rPr>
                <w:b/>
                <w:color w:val="FFFFFF"/>
                <w:sz w:val="15"/>
              </w:rPr>
              <w:t>Definition</w:t>
            </w:r>
          </w:p>
        </w:tc>
        <w:tc>
          <w:tcPr>
            <w:tcW w:w="2304" w:type="dxa"/>
            <w:shd w:val="clear" w:color="auto" w:fill="1F4E79"/>
          </w:tcPr>
          <w:p w14:paraId="0B7C7B31" w14:textId="77777777" w:rsidR="00250D9A" w:rsidRDefault="00F130D2">
            <w:r>
              <w:rPr>
                <w:b/>
                <w:color w:val="FFFFFF"/>
                <w:sz w:val="15"/>
              </w:rPr>
              <w:t>Data Type</w:t>
            </w:r>
          </w:p>
        </w:tc>
        <w:tc>
          <w:tcPr>
            <w:tcW w:w="1728" w:type="dxa"/>
            <w:shd w:val="clear" w:color="auto" w:fill="1F4E79"/>
          </w:tcPr>
          <w:p w14:paraId="418EAC57" w14:textId="77777777" w:rsidR="00250D9A" w:rsidRDefault="00F130D2">
            <w:r>
              <w:rPr>
                <w:b/>
                <w:color w:val="FFFFFF"/>
                <w:sz w:val="15"/>
              </w:rPr>
              <w:t>Requirement</w:t>
            </w:r>
          </w:p>
        </w:tc>
      </w:tr>
      <w:tr w:rsidR="00250D9A" w14:paraId="5479203B" w14:textId="77777777">
        <w:trPr>
          <w:jc w:val="center"/>
        </w:trPr>
        <w:tc>
          <w:tcPr>
            <w:tcW w:w="3168" w:type="dxa"/>
            <w:shd w:val="clear" w:color="auto" w:fill="D9EAF7"/>
          </w:tcPr>
          <w:p w14:paraId="6D3B49F4" w14:textId="77777777" w:rsidR="00250D9A" w:rsidRDefault="00F130D2">
            <w:r>
              <w:rPr>
                <w:sz w:val="13"/>
              </w:rPr>
              <w:t>PersonID</w:t>
            </w:r>
          </w:p>
        </w:tc>
        <w:tc>
          <w:tcPr>
            <w:tcW w:w="7488" w:type="dxa"/>
          </w:tcPr>
          <w:p w14:paraId="16911146" w14:textId="77777777" w:rsidR="00250D9A" w:rsidRDefault="00F130D2">
            <w:r>
              <w:rPr>
                <w:sz w:val="13"/>
              </w:rPr>
              <w:t>Unique identifier for the person or organization.</w:t>
            </w:r>
          </w:p>
        </w:tc>
        <w:tc>
          <w:tcPr>
            <w:tcW w:w="2304" w:type="dxa"/>
          </w:tcPr>
          <w:p w14:paraId="5650792E" w14:textId="77777777" w:rsidR="00250D9A" w:rsidRDefault="00F130D2">
            <w:r>
              <w:rPr>
                <w:sz w:val="13"/>
              </w:rPr>
              <w:t>Text/GUID</w:t>
            </w:r>
          </w:p>
        </w:tc>
        <w:tc>
          <w:tcPr>
            <w:tcW w:w="1728" w:type="dxa"/>
          </w:tcPr>
          <w:p w14:paraId="6845AFE0" w14:textId="77777777" w:rsidR="00250D9A" w:rsidRDefault="00F130D2">
            <w:r>
              <w:rPr>
                <w:sz w:val="13"/>
              </w:rPr>
              <w:t>Required</w:t>
            </w:r>
          </w:p>
        </w:tc>
      </w:tr>
      <w:tr w:rsidR="00250D9A" w14:paraId="11CC5986" w14:textId="77777777">
        <w:trPr>
          <w:jc w:val="center"/>
        </w:trPr>
        <w:tc>
          <w:tcPr>
            <w:tcW w:w="3168" w:type="dxa"/>
            <w:shd w:val="clear" w:color="auto" w:fill="D9EAF7"/>
          </w:tcPr>
          <w:p w14:paraId="45D65AF0" w14:textId="77777777" w:rsidR="00250D9A" w:rsidRDefault="00F130D2">
            <w:r>
              <w:rPr>
                <w:sz w:val="13"/>
              </w:rPr>
              <w:t>MatterID</w:t>
            </w:r>
          </w:p>
        </w:tc>
        <w:tc>
          <w:tcPr>
            <w:tcW w:w="7488" w:type="dxa"/>
            <w:shd w:val="clear" w:color="auto" w:fill="FAFAFA"/>
          </w:tcPr>
          <w:p w14:paraId="4B6B8B6B" w14:textId="77777777" w:rsidR="00250D9A" w:rsidRDefault="00F130D2">
            <w:r>
              <w:rPr>
                <w:sz w:val="13"/>
              </w:rPr>
              <w:t>Matter to which the person is connected.</w:t>
            </w:r>
          </w:p>
        </w:tc>
        <w:tc>
          <w:tcPr>
            <w:tcW w:w="2304" w:type="dxa"/>
            <w:shd w:val="clear" w:color="auto" w:fill="FAFAFA"/>
          </w:tcPr>
          <w:p w14:paraId="77D066BA" w14:textId="77777777" w:rsidR="00250D9A" w:rsidRDefault="00F130D2">
            <w:r>
              <w:rPr>
                <w:sz w:val="13"/>
              </w:rPr>
              <w:t>Lookup</w:t>
            </w:r>
          </w:p>
        </w:tc>
        <w:tc>
          <w:tcPr>
            <w:tcW w:w="1728" w:type="dxa"/>
            <w:shd w:val="clear" w:color="auto" w:fill="FAFAFA"/>
          </w:tcPr>
          <w:p w14:paraId="1101EC21" w14:textId="77777777" w:rsidR="00250D9A" w:rsidRDefault="00F130D2">
            <w:r>
              <w:rPr>
                <w:sz w:val="13"/>
              </w:rPr>
              <w:t>Required</w:t>
            </w:r>
          </w:p>
        </w:tc>
      </w:tr>
      <w:tr w:rsidR="00250D9A" w14:paraId="6AAFE016" w14:textId="77777777">
        <w:trPr>
          <w:jc w:val="center"/>
        </w:trPr>
        <w:tc>
          <w:tcPr>
            <w:tcW w:w="3168" w:type="dxa"/>
            <w:shd w:val="clear" w:color="auto" w:fill="D9EAF7"/>
          </w:tcPr>
          <w:p w14:paraId="6793319C" w14:textId="77777777" w:rsidR="00250D9A" w:rsidRDefault="00F130D2">
            <w:r>
              <w:rPr>
                <w:sz w:val="13"/>
              </w:rPr>
              <w:t>PersonType</w:t>
            </w:r>
          </w:p>
        </w:tc>
        <w:tc>
          <w:tcPr>
            <w:tcW w:w="7488" w:type="dxa"/>
          </w:tcPr>
          <w:p w14:paraId="14E315E6" w14:textId="77777777" w:rsidR="00250D9A" w:rsidRDefault="00F130D2">
            <w:r>
              <w:rPr>
                <w:sz w:val="13"/>
              </w:rPr>
              <w:t>Client, spouse, child, stepchild, descendant, beneficiary, fiduciary, guardian, charity, professional, attorney.</w:t>
            </w:r>
          </w:p>
        </w:tc>
        <w:tc>
          <w:tcPr>
            <w:tcW w:w="2304" w:type="dxa"/>
          </w:tcPr>
          <w:p w14:paraId="66CBE56E" w14:textId="77777777" w:rsidR="00250D9A" w:rsidRDefault="00F130D2">
            <w:r>
              <w:rPr>
                <w:sz w:val="13"/>
              </w:rPr>
              <w:t>Choice</w:t>
            </w:r>
          </w:p>
        </w:tc>
        <w:tc>
          <w:tcPr>
            <w:tcW w:w="1728" w:type="dxa"/>
          </w:tcPr>
          <w:p w14:paraId="372D94BD" w14:textId="77777777" w:rsidR="00250D9A" w:rsidRDefault="00F130D2">
            <w:r>
              <w:rPr>
                <w:sz w:val="13"/>
              </w:rPr>
              <w:t>Required</w:t>
            </w:r>
          </w:p>
        </w:tc>
      </w:tr>
      <w:tr w:rsidR="00250D9A" w14:paraId="3AED32C7" w14:textId="77777777">
        <w:trPr>
          <w:jc w:val="center"/>
        </w:trPr>
        <w:tc>
          <w:tcPr>
            <w:tcW w:w="3168" w:type="dxa"/>
            <w:shd w:val="clear" w:color="auto" w:fill="D9EAF7"/>
          </w:tcPr>
          <w:p w14:paraId="7834AC7E" w14:textId="77777777" w:rsidR="00250D9A" w:rsidRDefault="00F130D2">
            <w:r>
              <w:rPr>
                <w:sz w:val="13"/>
              </w:rPr>
              <w:t>LegalName</w:t>
            </w:r>
          </w:p>
        </w:tc>
        <w:tc>
          <w:tcPr>
            <w:tcW w:w="7488" w:type="dxa"/>
            <w:shd w:val="clear" w:color="auto" w:fill="FAFAFA"/>
          </w:tcPr>
          <w:p w14:paraId="17CA4B52" w14:textId="77777777" w:rsidR="00250D9A" w:rsidRDefault="00F130D2">
            <w:r>
              <w:rPr>
                <w:sz w:val="13"/>
              </w:rPr>
              <w:t>Full legal name.</w:t>
            </w:r>
          </w:p>
        </w:tc>
        <w:tc>
          <w:tcPr>
            <w:tcW w:w="2304" w:type="dxa"/>
            <w:shd w:val="clear" w:color="auto" w:fill="FAFAFA"/>
          </w:tcPr>
          <w:p w14:paraId="46B851D8" w14:textId="77777777" w:rsidR="00250D9A" w:rsidRDefault="00F130D2">
            <w:r>
              <w:rPr>
                <w:sz w:val="13"/>
              </w:rPr>
              <w:t>Text</w:t>
            </w:r>
          </w:p>
        </w:tc>
        <w:tc>
          <w:tcPr>
            <w:tcW w:w="1728" w:type="dxa"/>
            <w:shd w:val="clear" w:color="auto" w:fill="FAFAFA"/>
          </w:tcPr>
          <w:p w14:paraId="2828A922" w14:textId="77777777" w:rsidR="00250D9A" w:rsidRDefault="00F130D2">
            <w:r>
              <w:rPr>
                <w:sz w:val="13"/>
              </w:rPr>
              <w:t>Required for legal documents</w:t>
            </w:r>
          </w:p>
        </w:tc>
      </w:tr>
      <w:tr w:rsidR="00250D9A" w14:paraId="794E6493" w14:textId="77777777">
        <w:trPr>
          <w:jc w:val="center"/>
        </w:trPr>
        <w:tc>
          <w:tcPr>
            <w:tcW w:w="3168" w:type="dxa"/>
            <w:shd w:val="clear" w:color="auto" w:fill="D9EAF7"/>
          </w:tcPr>
          <w:p w14:paraId="38C1C353" w14:textId="77777777" w:rsidR="00250D9A" w:rsidRDefault="00F130D2">
            <w:r>
              <w:rPr>
                <w:sz w:val="13"/>
              </w:rPr>
              <w:t>PreferredName</w:t>
            </w:r>
          </w:p>
        </w:tc>
        <w:tc>
          <w:tcPr>
            <w:tcW w:w="7488" w:type="dxa"/>
          </w:tcPr>
          <w:p w14:paraId="7C6F287B" w14:textId="77777777" w:rsidR="00250D9A" w:rsidRDefault="00F130D2">
            <w:r>
              <w:rPr>
                <w:sz w:val="13"/>
              </w:rPr>
              <w:t>Preferred or common name.</w:t>
            </w:r>
          </w:p>
        </w:tc>
        <w:tc>
          <w:tcPr>
            <w:tcW w:w="2304" w:type="dxa"/>
          </w:tcPr>
          <w:p w14:paraId="4F70F503" w14:textId="77777777" w:rsidR="00250D9A" w:rsidRDefault="00F130D2">
            <w:r>
              <w:rPr>
                <w:sz w:val="13"/>
              </w:rPr>
              <w:t>Text</w:t>
            </w:r>
          </w:p>
        </w:tc>
        <w:tc>
          <w:tcPr>
            <w:tcW w:w="1728" w:type="dxa"/>
          </w:tcPr>
          <w:p w14:paraId="3B745785" w14:textId="77777777" w:rsidR="00250D9A" w:rsidRDefault="00F130D2">
            <w:r>
              <w:rPr>
                <w:sz w:val="13"/>
              </w:rPr>
              <w:t>Optional</w:t>
            </w:r>
          </w:p>
        </w:tc>
      </w:tr>
      <w:tr w:rsidR="00250D9A" w14:paraId="2BD26876" w14:textId="77777777">
        <w:trPr>
          <w:jc w:val="center"/>
        </w:trPr>
        <w:tc>
          <w:tcPr>
            <w:tcW w:w="3168" w:type="dxa"/>
            <w:shd w:val="clear" w:color="auto" w:fill="D9EAF7"/>
          </w:tcPr>
          <w:p w14:paraId="4F7564BF" w14:textId="77777777" w:rsidR="00250D9A" w:rsidRDefault="00F130D2">
            <w:r>
              <w:rPr>
                <w:sz w:val="13"/>
              </w:rPr>
              <w:t>DateOfBirth</w:t>
            </w:r>
          </w:p>
        </w:tc>
        <w:tc>
          <w:tcPr>
            <w:tcW w:w="7488" w:type="dxa"/>
            <w:shd w:val="clear" w:color="auto" w:fill="FAFAFA"/>
          </w:tcPr>
          <w:p w14:paraId="65A6CB47" w14:textId="77777777" w:rsidR="00250D9A" w:rsidRDefault="00F130D2">
            <w:r>
              <w:rPr>
                <w:sz w:val="13"/>
              </w:rPr>
              <w:t>DOB if needed for client, minor, beneficiary, or fiduciary identification.</w:t>
            </w:r>
          </w:p>
        </w:tc>
        <w:tc>
          <w:tcPr>
            <w:tcW w:w="2304" w:type="dxa"/>
            <w:shd w:val="clear" w:color="auto" w:fill="FAFAFA"/>
          </w:tcPr>
          <w:p w14:paraId="4AD13F1B" w14:textId="77777777" w:rsidR="00250D9A" w:rsidRDefault="00F130D2">
            <w:r>
              <w:rPr>
                <w:sz w:val="13"/>
              </w:rPr>
              <w:t>Date</w:t>
            </w:r>
          </w:p>
        </w:tc>
        <w:tc>
          <w:tcPr>
            <w:tcW w:w="1728" w:type="dxa"/>
            <w:shd w:val="clear" w:color="auto" w:fill="FAFAFA"/>
          </w:tcPr>
          <w:p w14:paraId="586EC041" w14:textId="77777777" w:rsidR="00250D9A" w:rsidRDefault="00F130D2">
            <w:r>
              <w:rPr>
                <w:sz w:val="13"/>
              </w:rPr>
              <w:t>Conditional</w:t>
            </w:r>
          </w:p>
        </w:tc>
      </w:tr>
      <w:tr w:rsidR="00250D9A" w14:paraId="7ED56F4E" w14:textId="77777777">
        <w:trPr>
          <w:jc w:val="center"/>
        </w:trPr>
        <w:tc>
          <w:tcPr>
            <w:tcW w:w="3168" w:type="dxa"/>
            <w:shd w:val="clear" w:color="auto" w:fill="D9EAF7"/>
          </w:tcPr>
          <w:p w14:paraId="41FE5175" w14:textId="77777777" w:rsidR="00250D9A" w:rsidRDefault="00F130D2">
            <w:r>
              <w:rPr>
                <w:sz w:val="13"/>
              </w:rPr>
              <w:t>IsMinor</w:t>
            </w:r>
          </w:p>
        </w:tc>
        <w:tc>
          <w:tcPr>
            <w:tcW w:w="7488" w:type="dxa"/>
          </w:tcPr>
          <w:p w14:paraId="5487C022" w14:textId="77777777" w:rsidR="00250D9A" w:rsidRDefault="00F130D2">
            <w:r>
              <w:rPr>
                <w:sz w:val="13"/>
              </w:rPr>
              <w:t>Whether person is a minor.</w:t>
            </w:r>
          </w:p>
        </w:tc>
        <w:tc>
          <w:tcPr>
            <w:tcW w:w="2304" w:type="dxa"/>
          </w:tcPr>
          <w:p w14:paraId="76E2AEE4" w14:textId="77777777" w:rsidR="00250D9A" w:rsidRDefault="00F130D2">
            <w:r>
              <w:rPr>
                <w:sz w:val="13"/>
              </w:rPr>
              <w:t>Boolean</w:t>
            </w:r>
          </w:p>
        </w:tc>
        <w:tc>
          <w:tcPr>
            <w:tcW w:w="1728" w:type="dxa"/>
          </w:tcPr>
          <w:p w14:paraId="715C5929" w14:textId="77777777" w:rsidR="00250D9A" w:rsidRDefault="00F130D2">
            <w:r>
              <w:rPr>
                <w:sz w:val="13"/>
              </w:rPr>
              <w:t>Conditional</w:t>
            </w:r>
          </w:p>
        </w:tc>
      </w:tr>
      <w:tr w:rsidR="00250D9A" w14:paraId="350DDF45" w14:textId="77777777">
        <w:trPr>
          <w:jc w:val="center"/>
        </w:trPr>
        <w:tc>
          <w:tcPr>
            <w:tcW w:w="3168" w:type="dxa"/>
            <w:shd w:val="clear" w:color="auto" w:fill="D9EAF7"/>
          </w:tcPr>
          <w:p w14:paraId="5D1BF573" w14:textId="77777777" w:rsidR="00250D9A" w:rsidRDefault="00F130D2">
            <w:r>
              <w:rPr>
                <w:sz w:val="13"/>
              </w:rPr>
              <w:t>IsDeceased</w:t>
            </w:r>
          </w:p>
        </w:tc>
        <w:tc>
          <w:tcPr>
            <w:tcW w:w="7488" w:type="dxa"/>
            <w:shd w:val="clear" w:color="auto" w:fill="FAFAFA"/>
          </w:tcPr>
          <w:p w14:paraId="14A42F32" w14:textId="77777777" w:rsidR="00250D9A" w:rsidRDefault="00F130D2">
            <w:r>
              <w:rPr>
                <w:sz w:val="13"/>
              </w:rPr>
              <w:t>Whether person is deceased.</w:t>
            </w:r>
          </w:p>
        </w:tc>
        <w:tc>
          <w:tcPr>
            <w:tcW w:w="2304" w:type="dxa"/>
            <w:shd w:val="clear" w:color="auto" w:fill="FAFAFA"/>
          </w:tcPr>
          <w:p w14:paraId="79B352A6" w14:textId="77777777" w:rsidR="00250D9A" w:rsidRDefault="00F130D2">
            <w:r>
              <w:rPr>
                <w:sz w:val="13"/>
              </w:rPr>
              <w:t>Boolean</w:t>
            </w:r>
          </w:p>
        </w:tc>
        <w:tc>
          <w:tcPr>
            <w:tcW w:w="1728" w:type="dxa"/>
            <w:shd w:val="clear" w:color="auto" w:fill="FAFAFA"/>
          </w:tcPr>
          <w:p w14:paraId="6F76A110" w14:textId="77777777" w:rsidR="00250D9A" w:rsidRDefault="00F130D2">
            <w:r>
              <w:rPr>
                <w:sz w:val="13"/>
              </w:rPr>
              <w:t>Optional</w:t>
            </w:r>
          </w:p>
        </w:tc>
      </w:tr>
      <w:tr w:rsidR="00250D9A" w14:paraId="614DD5C1" w14:textId="77777777">
        <w:trPr>
          <w:jc w:val="center"/>
        </w:trPr>
        <w:tc>
          <w:tcPr>
            <w:tcW w:w="3168" w:type="dxa"/>
            <w:shd w:val="clear" w:color="auto" w:fill="D9EAF7"/>
          </w:tcPr>
          <w:p w14:paraId="703B28AA" w14:textId="77777777" w:rsidR="00250D9A" w:rsidRDefault="00F130D2">
            <w:r>
              <w:rPr>
                <w:sz w:val="13"/>
              </w:rPr>
              <w:t>ContactInfo</w:t>
            </w:r>
          </w:p>
        </w:tc>
        <w:tc>
          <w:tcPr>
            <w:tcW w:w="7488" w:type="dxa"/>
          </w:tcPr>
          <w:p w14:paraId="2893F05B" w14:textId="77777777" w:rsidR="00250D9A" w:rsidRDefault="00F130D2">
            <w:r>
              <w:rPr>
                <w:sz w:val="13"/>
              </w:rPr>
              <w:t>Address, phone, email if needed.</w:t>
            </w:r>
          </w:p>
        </w:tc>
        <w:tc>
          <w:tcPr>
            <w:tcW w:w="2304" w:type="dxa"/>
          </w:tcPr>
          <w:p w14:paraId="4E788A6E" w14:textId="77777777" w:rsidR="00250D9A" w:rsidRDefault="00F130D2">
            <w:r>
              <w:rPr>
                <w:sz w:val="13"/>
              </w:rPr>
              <w:t>Text/JSON</w:t>
            </w:r>
          </w:p>
        </w:tc>
        <w:tc>
          <w:tcPr>
            <w:tcW w:w="1728" w:type="dxa"/>
          </w:tcPr>
          <w:p w14:paraId="016380B8" w14:textId="77777777" w:rsidR="00250D9A" w:rsidRDefault="00F130D2">
            <w:r>
              <w:rPr>
                <w:sz w:val="13"/>
              </w:rPr>
              <w:t>Optional</w:t>
            </w:r>
          </w:p>
        </w:tc>
      </w:tr>
      <w:tr w:rsidR="00250D9A" w14:paraId="6C15050A" w14:textId="77777777">
        <w:trPr>
          <w:jc w:val="center"/>
        </w:trPr>
        <w:tc>
          <w:tcPr>
            <w:tcW w:w="3168" w:type="dxa"/>
            <w:shd w:val="clear" w:color="auto" w:fill="D9EAF7"/>
          </w:tcPr>
          <w:p w14:paraId="020E2ED3" w14:textId="77777777" w:rsidR="00250D9A" w:rsidRDefault="00F130D2">
            <w:r>
              <w:rPr>
                <w:sz w:val="13"/>
              </w:rPr>
              <w:t>HasSpecialBeneficiaryConcern</w:t>
            </w:r>
          </w:p>
        </w:tc>
        <w:tc>
          <w:tcPr>
            <w:tcW w:w="7488" w:type="dxa"/>
            <w:shd w:val="clear" w:color="auto" w:fill="FAFAFA"/>
          </w:tcPr>
          <w:p w14:paraId="75270E32" w14:textId="77777777" w:rsidR="00250D9A" w:rsidRDefault="00F130D2">
            <w:r>
              <w:rPr>
                <w:sz w:val="13"/>
              </w:rPr>
              <w:t>Whether the person has a special beneficiary planning flag.</w:t>
            </w:r>
          </w:p>
        </w:tc>
        <w:tc>
          <w:tcPr>
            <w:tcW w:w="2304" w:type="dxa"/>
            <w:shd w:val="clear" w:color="auto" w:fill="FAFAFA"/>
          </w:tcPr>
          <w:p w14:paraId="7658812F" w14:textId="77777777" w:rsidR="00250D9A" w:rsidRDefault="00F130D2">
            <w:r>
              <w:rPr>
                <w:sz w:val="13"/>
              </w:rPr>
              <w:t>Boolean</w:t>
            </w:r>
          </w:p>
        </w:tc>
        <w:tc>
          <w:tcPr>
            <w:tcW w:w="1728" w:type="dxa"/>
            <w:shd w:val="clear" w:color="auto" w:fill="FAFAFA"/>
          </w:tcPr>
          <w:p w14:paraId="3C60E3EE" w14:textId="77777777" w:rsidR="00250D9A" w:rsidRDefault="00F130D2">
            <w:r>
              <w:rPr>
                <w:sz w:val="13"/>
              </w:rPr>
              <w:t>Conditional</w:t>
            </w:r>
          </w:p>
        </w:tc>
      </w:tr>
      <w:tr w:rsidR="00250D9A" w14:paraId="62DF8B04" w14:textId="77777777">
        <w:trPr>
          <w:jc w:val="center"/>
        </w:trPr>
        <w:tc>
          <w:tcPr>
            <w:tcW w:w="3168" w:type="dxa"/>
            <w:shd w:val="clear" w:color="auto" w:fill="D9EAF7"/>
          </w:tcPr>
          <w:p w14:paraId="7D6F39D4" w14:textId="77777777" w:rsidR="00250D9A" w:rsidRDefault="00F130D2">
            <w:r>
              <w:rPr>
                <w:sz w:val="13"/>
              </w:rPr>
              <w:t>SpecialBeneficiaryConcernType</w:t>
            </w:r>
          </w:p>
        </w:tc>
        <w:tc>
          <w:tcPr>
            <w:tcW w:w="7488" w:type="dxa"/>
          </w:tcPr>
          <w:p w14:paraId="2F0A7B1E" w14:textId="77777777" w:rsidR="00250D9A" w:rsidRDefault="00F130D2">
            <w:r>
              <w:rPr>
                <w:sz w:val="13"/>
              </w:rPr>
              <w:t>Benefits-sensitive, disability, addiction/stability, creditor/divorce, financial management, conflict, private discussion.</w:t>
            </w:r>
          </w:p>
        </w:tc>
        <w:tc>
          <w:tcPr>
            <w:tcW w:w="2304" w:type="dxa"/>
          </w:tcPr>
          <w:p w14:paraId="4022068A" w14:textId="77777777" w:rsidR="00250D9A" w:rsidRDefault="00F130D2">
            <w:r>
              <w:rPr>
                <w:sz w:val="13"/>
              </w:rPr>
              <w:t>Multi-choice</w:t>
            </w:r>
          </w:p>
        </w:tc>
        <w:tc>
          <w:tcPr>
            <w:tcW w:w="1728" w:type="dxa"/>
          </w:tcPr>
          <w:p w14:paraId="7461B166" w14:textId="77777777" w:rsidR="00250D9A" w:rsidRDefault="00F130D2">
            <w:r>
              <w:rPr>
                <w:sz w:val="13"/>
              </w:rPr>
              <w:t>Conditional</w:t>
            </w:r>
          </w:p>
        </w:tc>
      </w:tr>
      <w:tr w:rsidR="00250D9A" w14:paraId="16442B83" w14:textId="77777777">
        <w:trPr>
          <w:jc w:val="center"/>
        </w:trPr>
        <w:tc>
          <w:tcPr>
            <w:tcW w:w="3168" w:type="dxa"/>
            <w:shd w:val="clear" w:color="auto" w:fill="D9EAF7"/>
          </w:tcPr>
          <w:p w14:paraId="34E50720" w14:textId="77777777" w:rsidR="00250D9A" w:rsidRDefault="00F130D2">
            <w:r>
              <w:rPr>
                <w:sz w:val="13"/>
              </w:rPr>
              <w:t>RelationshipNotes</w:t>
            </w:r>
          </w:p>
        </w:tc>
        <w:tc>
          <w:tcPr>
            <w:tcW w:w="7488" w:type="dxa"/>
            <w:shd w:val="clear" w:color="auto" w:fill="FAFAFA"/>
          </w:tcPr>
          <w:p w14:paraId="514F14F7" w14:textId="77777777" w:rsidR="00250D9A" w:rsidRDefault="00F130D2">
            <w:r>
              <w:rPr>
                <w:sz w:val="13"/>
              </w:rPr>
              <w:t>Relevant relationship context.</w:t>
            </w:r>
          </w:p>
        </w:tc>
        <w:tc>
          <w:tcPr>
            <w:tcW w:w="2304" w:type="dxa"/>
            <w:shd w:val="clear" w:color="auto" w:fill="FAFAFA"/>
          </w:tcPr>
          <w:p w14:paraId="61E4265D" w14:textId="77777777" w:rsidR="00250D9A" w:rsidRDefault="00F130D2">
            <w:r>
              <w:rPr>
                <w:sz w:val="13"/>
              </w:rPr>
              <w:t>Long text</w:t>
            </w:r>
          </w:p>
        </w:tc>
        <w:tc>
          <w:tcPr>
            <w:tcW w:w="1728" w:type="dxa"/>
            <w:shd w:val="clear" w:color="auto" w:fill="FAFAFA"/>
          </w:tcPr>
          <w:p w14:paraId="08A0A770" w14:textId="77777777" w:rsidR="00250D9A" w:rsidRDefault="00F130D2">
            <w:r>
              <w:rPr>
                <w:sz w:val="13"/>
              </w:rPr>
              <w:t>Optional</w:t>
            </w:r>
          </w:p>
        </w:tc>
      </w:tr>
    </w:tbl>
    <w:p w14:paraId="5046006E" w14:textId="77777777" w:rsidR="00250D9A" w:rsidRDefault="00250D9A"/>
    <w:tbl>
      <w:tblPr>
        <w:tblStyle w:val="TableGrid"/>
        <w:tblW w:w="0" w:type="auto"/>
        <w:jc w:val="center"/>
        <w:tblLook w:val="04A0" w:firstRow="1" w:lastRow="0" w:firstColumn="1" w:lastColumn="0" w:noHBand="0" w:noVBand="1"/>
      </w:tblPr>
      <w:tblGrid>
        <w:gridCol w:w="3301"/>
        <w:gridCol w:w="7298"/>
        <w:gridCol w:w="2293"/>
        <w:gridCol w:w="1724"/>
      </w:tblGrid>
      <w:tr w:rsidR="00250D9A" w14:paraId="6BD29B4E" w14:textId="77777777">
        <w:trPr>
          <w:tblHeader/>
          <w:jc w:val="center"/>
        </w:trPr>
        <w:tc>
          <w:tcPr>
            <w:tcW w:w="3312" w:type="dxa"/>
            <w:shd w:val="clear" w:color="auto" w:fill="1F4E79"/>
          </w:tcPr>
          <w:p w14:paraId="288B4C83" w14:textId="77777777" w:rsidR="00250D9A" w:rsidRDefault="00F130D2">
            <w:r>
              <w:rPr>
                <w:b/>
                <w:color w:val="FFFFFF"/>
                <w:sz w:val="15"/>
              </w:rPr>
              <w:t>Field</w:t>
            </w:r>
          </w:p>
        </w:tc>
        <w:tc>
          <w:tcPr>
            <w:tcW w:w="7344" w:type="dxa"/>
            <w:shd w:val="clear" w:color="auto" w:fill="1F4E79"/>
          </w:tcPr>
          <w:p w14:paraId="0302FB2F" w14:textId="77777777" w:rsidR="00250D9A" w:rsidRDefault="00F130D2">
            <w:r>
              <w:rPr>
                <w:b/>
                <w:color w:val="FFFFFF"/>
                <w:sz w:val="15"/>
              </w:rPr>
              <w:t>Definition</w:t>
            </w:r>
          </w:p>
        </w:tc>
        <w:tc>
          <w:tcPr>
            <w:tcW w:w="2304" w:type="dxa"/>
            <w:shd w:val="clear" w:color="auto" w:fill="1F4E79"/>
          </w:tcPr>
          <w:p w14:paraId="246AF964" w14:textId="77777777" w:rsidR="00250D9A" w:rsidRDefault="00F130D2">
            <w:r>
              <w:rPr>
                <w:b/>
                <w:color w:val="FFFFFF"/>
                <w:sz w:val="15"/>
              </w:rPr>
              <w:t>Data Type</w:t>
            </w:r>
          </w:p>
        </w:tc>
        <w:tc>
          <w:tcPr>
            <w:tcW w:w="1728" w:type="dxa"/>
            <w:shd w:val="clear" w:color="auto" w:fill="1F4E79"/>
          </w:tcPr>
          <w:p w14:paraId="36EE3777" w14:textId="77777777" w:rsidR="00250D9A" w:rsidRDefault="00F130D2">
            <w:r>
              <w:rPr>
                <w:b/>
                <w:color w:val="FFFFFF"/>
                <w:sz w:val="15"/>
              </w:rPr>
              <w:t>Requirement</w:t>
            </w:r>
          </w:p>
        </w:tc>
      </w:tr>
      <w:tr w:rsidR="00250D9A" w14:paraId="5B1F734D" w14:textId="77777777">
        <w:trPr>
          <w:jc w:val="center"/>
        </w:trPr>
        <w:tc>
          <w:tcPr>
            <w:tcW w:w="3312" w:type="dxa"/>
            <w:shd w:val="clear" w:color="auto" w:fill="D9EAF7"/>
          </w:tcPr>
          <w:p w14:paraId="099CFFB1" w14:textId="77777777" w:rsidR="00250D9A" w:rsidRDefault="00F130D2">
            <w:r>
              <w:rPr>
                <w:sz w:val="13"/>
              </w:rPr>
              <w:t>RelationshipID</w:t>
            </w:r>
          </w:p>
        </w:tc>
        <w:tc>
          <w:tcPr>
            <w:tcW w:w="7344" w:type="dxa"/>
          </w:tcPr>
          <w:p w14:paraId="6709E29E" w14:textId="77777777" w:rsidR="00250D9A" w:rsidRDefault="00F130D2">
            <w:r>
              <w:rPr>
                <w:sz w:val="13"/>
              </w:rPr>
              <w:t>Unique relationship record.</w:t>
            </w:r>
          </w:p>
        </w:tc>
        <w:tc>
          <w:tcPr>
            <w:tcW w:w="2304" w:type="dxa"/>
          </w:tcPr>
          <w:p w14:paraId="0147C5E2" w14:textId="77777777" w:rsidR="00250D9A" w:rsidRDefault="00F130D2">
            <w:r>
              <w:rPr>
                <w:sz w:val="13"/>
              </w:rPr>
              <w:t>Text/GUID</w:t>
            </w:r>
          </w:p>
        </w:tc>
        <w:tc>
          <w:tcPr>
            <w:tcW w:w="1728" w:type="dxa"/>
          </w:tcPr>
          <w:p w14:paraId="397F1398" w14:textId="77777777" w:rsidR="00250D9A" w:rsidRDefault="00F130D2">
            <w:r>
              <w:rPr>
                <w:sz w:val="13"/>
              </w:rPr>
              <w:t>Required</w:t>
            </w:r>
          </w:p>
        </w:tc>
      </w:tr>
      <w:tr w:rsidR="00250D9A" w14:paraId="4A244157" w14:textId="77777777">
        <w:trPr>
          <w:jc w:val="center"/>
        </w:trPr>
        <w:tc>
          <w:tcPr>
            <w:tcW w:w="3312" w:type="dxa"/>
            <w:shd w:val="clear" w:color="auto" w:fill="D9EAF7"/>
          </w:tcPr>
          <w:p w14:paraId="60974868" w14:textId="77777777" w:rsidR="00250D9A" w:rsidRDefault="00F130D2">
            <w:r>
              <w:rPr>
                <w:sz w:val="13"/>
              </w:rPr>
              <w:t>FromPersonID</w:t>
            </w:r>
          </w:p>
        </w:tc>
        <w:tc>
          <w:tcPr>
            <w:tcW w:w="7344" w:type="dxa"/>
            <w:shd w:val="clear" w:color="auto" w:fill="FAFAFA"/>
          </w:tcPr>
          <w:p w14:paraId="26C1AC27" w14:textId="77777777" w:rsidR="00250D9A" w:rsidRDefault="00F130D2">
            <w:r>
              <w:rPr>
                <w:sz w:val="13"/>
              </w:rPr>
              <w:t>First person in relationship.</w:t>
            </w:r>
          </w:p>
        </w:tc>
        <w:tc>
          <w:tcPr>
            <w:tcW w:w="2304" w:type="dxa"/>
            <w:shd w:val="clear" w:color="auto" w:fill="FAFAFA"/>
          </w:tcPr>
          <w:p w14:paraId="6EF61CFF" w14:textId="77777777" w:rsidR="00250D9A" w:rsidRDefault="00F130D2">
            <w:r>
              <w:rPr>
                <w:sz w:val="13"/>
              </w:rPr>
              <w:t>Lookup</w:t>
            </w:r>
          </w:p>
        </w:tc>
        <w:tc>
          <w:tcPr>
            <w:tcW w:w="1728" w:type="dxa"/>
            <w:shd w:val="clear" w:color="auto" w:fill="FAFAFA"/>
          </w:tcPr>
          <w:p w14:paraId="72C351C1" w14:textId="77777777" w:rsidR="00250D9A" w:rsidRDefault="00F130D2">
            <w:r>
              <w:rPr>
                <w:sz w:val="13"/>
              </w:rPr>
              <w:t>Required</w:t>
            </w:r>
          </w:p>
        </w:tc>
      </w:tr>
      <w:tr w:rsidR="00250D9A" w14:paraId="5C022A15" w14:textId="77777777">
        <w:trPr>
          <w:jc w:val="center"/>
        </w:trPr>
        <w:tc>
          <w:tcPr>
            <w:tcW w:w="3312" w:type="dxa"/>
            <w:shd w:val="clear" w:color="auto" w:fill="D9EAF7"/>
          </w:tcPr>
          <w:p w14:paraId="6BEB738E" w14:textId="77777777" w:rsidR="00250D9A" w:rsidRDefault="00F130D2">
            <w:r>
              <w:rPr>
                <w:sz w:val="13"/>
              </w:rPr>
              <w:t>ToPersonID</w:t>
            </w:r>
          </w:p>
        </w:tc>
        <w:tc>
          <w:tcPr>
            <w:tcW w:w="7344" w:type="dxa"/>
          </w:tcPr>
          <w:p w14:paraId="42BCFD55" w14:textId="77777777" w:rsidR="00250D9A" w:rsidRDefault="00F130D2">
            <w:r>
              <w:rPr>
                <w:sz w:val="13"/>
              </w:rPr>
              <w:t>Second person in relationship.</w:t>
            </w:r>
          </w:p>
        </w:tc>
        <w:tc>
          <w:tcPr>
            <w:tcW w:w="2304" w:type="dxa"/>
          </w:tcPr>
          <w:p w14:paraId="674F6B56" w14:textId="77777777" w:rsidR="00250D9A" w:rsidRDefault="00F130D2">
            <w:r>
              <w:rPr>
                <w:sz w:val="13"/>
              </w:rPr>
              <w:t>Lookup</w:t>
            </w:r>
          </w:p>
        </w:tc>
        <w:tc>
          <w:tcPr>
            <w:tcW w:w="1728" w:type="dxa"/>
          </w:tcPr>
          <w:p w14:paraId="6CD5AAB1" w14:textId="77777777" w:rsidR="00250D9A" w:rsidRDefault="00F130D2">
            <w:r>
              <w:rPr>
                <w:sz w:val="13"/>
              </w:rPr>
              <w:t>Required</w:t>
            </w:r>
          </w:p>
        </w:tc>
      </w:tr>
      <w:tr w:rsidR="00250D9A" w14:paraId="75DB6BBA" w14:textId="77777777">
        <w:trPr>
          <w:jc w:val="center"/>
        </w:trPr>
        <w:tc>
          <w:tcPr>
            <w:tcW w:w="3312" w:type="dxa"/>
            <w:shd w:val="clear" w:color="auto" w:fill="D9EAF7"/>
          </w:tcPr>
          <w:p w14:paraId="5A15431D" w14:textId="77777777" w:rsidR="00250D9A" w:rsidRDefault="00F130D2">
            <w:r>
              <w:rPr>
                <w:sz w:val="13"/>
              </w:rPr>
              <w:t>RelationshipType</w:t>
            </w:r>
          </w:p>
        </w:tc>
        <w:tc>
          <w:tcPr>
            <w:tcW w:w="7344" w:type="dxa"/>
            <w:shd w:val="clear" w:color="auto" w:fill="FAFAFA"/>
          </w:tcPr>
          <w:p w14:paraId="7CBCA76B" w14:textId="77777777" w:rsidR="00250D9A" w:rsidRDefault="00F130D2">
            <w:r>
              <w:rPr>
                <w:sz w:val="13"/>
              </w:rPr>
              <w:t>Spouse, former spouse, child, stepchild, adopted child, descendant, sibling, parent, friend, charity, professional.</w:t>
            </w:r>
          </w:p>
        </w:tc>
        <w:tc>
          <w:tcPr>
            <w:tcW w:w="2304" w:type="dxa"/>
            <w:shd w:val="clear" w:color="auto" w:fill="FAFAFA"/>
          </w:tcPr>
          <w:p w14:paraId="6C6FA5AF" w14:textId="77777777" w:rsidR="00250D9A" w:rsidRDefault="00F130D2">
            <w:r>
              <w:rPr>
                <w:sz w:val="13"/>
              </w:rPr>
              <w:t>Choice</w:t>
            </w:r>
          </w:p>
        </w:tc>
        <w:tc>
          <w:tcPr>
            <w:tcW w:w="1728" w:type="dxa"/>
            <w:shd w:val="clear" w:color="auto" w:fill="FAFAFA"/>
          </w:tcPr>
          <w:p w14:paraId="1234277C" w14:textId="77777777" w:rsidR="00250D9A" w:rsidRDefault="00F130D2">
            <w:r>
              <w:rPr>
                <w:sz w:val="13"/>
              </w:rPr>
              <w:t>Required</w:t>
            </w:r>
          </w:p>
        </w:tc>
      </w:tr>
      <w:tr w:rsidR="00250D9A" w14:paraId="38C42C16" w14:textId="77777777">
        <w:trPr>
          <w:jc w:val="center"/>
        </w:trPr>
        <w:tc>
          <w:tcPr>
            <w:tcW w:w="3312" w:type="dxa"/>
            <w:shd w:val="clear" w:color="auto" w:fill="D9EAF7"/>
          </w:tcPr>
          <w:p w14:paraId="7DC0BACC" w14:textId="77777777" w:rsidR="00250D9A" w:rsidRDefault="00F130D2">
            <w:r>
              <w:rPr>
                <w:sz w:val="13"/>
              </w:rPr>
              <w:t>IsJointChild</w:t>
            </w:r>
          </w:p>
        </w:tc>
        <w:tc>
          <w:tcPr>
            <w:tcW w:w="7344" w:type="dxa"/>
          </w:tcPr>
          <w:p w14:paraId="65CB2A9B" w14:textId="77777777" w:rsidR="00250D9A" w:rsidRDefault="00F130D2">
            <w:r>
              <w:rPr>
                <w:sz w:val="13"/>
              </w:rPr>
              <w:t>For married clients, whether child is child of both spouses.</w:t>
            </w:r>
          </w:p>
        </w:tc>
        <w:tc>
          <w:tcPr>
            <w:tcW w:w="2304" w:type="dxa"/>
          </w:tcPr>
          <w:p w14:paraId="3E2E57F2" w14:textId="77777777" w:rsidR="00250D9A" w:rsidRDefault="00F130D2">
            <w:r>
              <w:rPr>
                <w:sz w:val="13"/>
              </w:rPr>
              <w:t>Boolean</w:t>
            </w:r>
          </w:p>
        </w:tc>
        <w:tc>
          <w:tcPr>
            <w:tcW w:w="1728" w:type="dxa"/>
          </w:tcPr>
          <w:p w14:paraId="12F0BE60" w14:textId="77777777" w:rsidR="00250D9A" w:rsidRDefault="00F130D2">
            <w:r>
              <w:rPr>
                <w:sz w:val="13"/>
              </w:rPr>
              <w:t>Conditional</w:t>
            </w:r>
          </w:p>
        </w:tc>
      </w:tr>
      <w:tr w:rsidR="00250D9A" w14:paraId="72CB2EC0" w14:textId="77777777">
        <w:trPr>
          <w:jc w:val="center"/>
        </w:trPr>
        <w:tc>
          <w:tcPr>
            <w:tcW w:w="3312" w:type="dxa"/>
            <w:shd w:val="clear" w:color="auto" w:fill="D9EAF7"/>
          </w:tcPr>
          <w:p w14:paraId="58DC1F35" w14:textId="77777777" w:rsidR="00250D9A" w:rsidRDefault="00F130D2">
            <w:r>
              <w:rPr>
                <w:sz w:val="13"/>
              </w:rPr>
              <w:t>IsStepchildIncludedAsChild</w:t>
            </w:r>
          </w:p>
        </w:tc>
        <w:tc>
          <w:tcPr>
            <w:tcW w:w="7344" w:type="dxa"/>
            <w:shd w:val="clear" w:color="auto" w:fill="FAFAFA"/>
          </w:tcPr>
          <w:p w14:paraId="0FA61E95" w14:textId="77777777" w:rsidR="00250D9A" w:rsidRDefault="00F130D2">
            <w:r>
              <w:rPr>
                <w:sz w:val="13"/>
              </w:rPr>
              <w:t>Whether stepchild is included as child for legal plan purposes.</w:t>
            </w:r>
          </w:p>
        </w:tc>
        <w:tc>
          <w:tcPr>
            <w:tcW w:w="2304" w:type="dxa"/>
            <w:shd w:val="clear" w:color="auto" w:fill="FAFAFA"/>
          </w:tcPr>
          <w:p w14:paraId="72EFE3F0" w14:textId="77777777" w:rsidR="00250D9A" w:rsidRDefault="00F130D2">
            <w:r>
              <w:rPr>
                <w:sz w:val="13"/>
              </w:rPr>
              <w:t>Boolean</w:t>
            </w:r>
          </w:p>
        </w:tc>
        <w:tc>
          <w:tcPr>
            <w:tcW w:w="1728" w:type="dxa"/>
            <w:shd w:val="clear" w:color="auto" w:fill="FAFAFA"/>
          </w:tcPr>
          <w:p w14:paraId="780855A9" w14:textId="77777777" w:rsidR="00250D9A" w:rsidRDefault="00F130D2">
            <w:r>
              <w:rPr>
                <w:sz w:val="13"/>
              </w:rPr>
              <w:t>Conditional</w:t>
            </w:r>
          </w:p>
        </w:tc>
      </w:tr>
      <w:tr w:rsidR="00250D9A" w14:paraId="60253168" w14:textId="77777777">
        <w:trPr>
          <w:jc w:val="center"/>
        </w:trPr>
        <w:tc>
          <w:tcPr>
            <w:tcW w:w="3312" w:type="dxa"/>
            <w:shd w:val="clear" w:color="auto" w:fill="D9EAF7"/>
          </w:tcPr>
          <w:p w14:paraId="77CD6D6A" w14:textId="77777777" w:rsidR="00250D9A" w:rsidRDefault="00F130D2">
            <w:r>
              <w:rPr>
                <w:sz w:val="13"/>
              </w:rPr>
              <w:t>RemainderAlignmentStatus</w:t>
            </w:r>
          </w:p>
        </w:tc>
        <w:tc>
          <w:tcPr>
            <w:tcW w:w="7344" w:type="dxa"/>
          </w:tcPr>
          <w:p w14:paraId="1EEB6A7B" w14:textId="77777777" w:rsidR="00250D9A" w:rsidRDefault="00F130D2">
            <w:r>
              <w:rPr>
                <w:sz w:val="13"/>
              </w:rPr>
              <w:t>Same as spouse, different from spouse, uncertain, custom.</w:t>
            </w:r>
          </w:p>
        </w:tc>
        <w:tc>
          <w:tcPr>
            <w:tcW w:w="2304" w:type="dxa"/>
          </w:tcPr>
          <w:p w14:paraId="4860A49C" w14:textId="77777777" w:rsidR="00250D9A" w:rsidRDefault="00F130D2">
            <w:r>
              <w:rPr>
                <w:sz w:val="13"/>
              </w:rPr>
              <w:t>Choice</w:t>
            </w:r>
          </w:p>
        </w:tc>
        <w:tc>
          <w:tcPr>
            <w:tcW w:w="1728" w:type="dxa"/>
          </w:tcPr>
          <w:p w14:paraId="3E97C9CA" w14:textId="77777777" w:rsidR="00250D9A" w:rsidRDefault="00F130D2">
            <w:r>
              <w:rPr>
                <w:sz w:val="13"/>
              </w:rPr>
              <w:t>Conditional</w:t>
            </w:r>
          </w:p>
        </w:tc>
      </w:tr>
      <w:tr w:rsidR="00250D9A" w14:paraId="04645950" w14:textId="77777777">
        <w:trPr>
          <w:jc w:val="center"/>
        </w:trPr>
        <w:tc>
          <w:tcPr>
            <w:tcW w:w="3312" w:type="dxa"/>
            <w:shd w:val="clear" w:color="auto" w:fill="D9EAF7"/>
          </w:tcPr>
          <w:p w14:paraId="0DE5599F" w14:textId="77777777" w:rsidR="00250D9A" w:rsidRDefault="00F130D2">
            <w:r>
              <w:rPr>
                <w:sz w:val="13"/>
              </w:rPr>
              <w:t>RelationshipConflictFlag</w:t>
            </w:r>
          </w:p>
        </w:tc>
        <w:tc>
          <w:tcPr>
            <w:tcW w:w="7344" w:type="dxa"/>
            <w:shd w:val="clear" w:color="auto" w:fill="FAFAFA"/>
          </w:tcPr>
          <w:p w14:paraId="32ABDF63" w14:textId="77777777" w:rsidR="00250D9A" w:rsidRDefault="00F130D2">
            <w:r>
              <w:rPr>
                <w:sz w:val="13"/>
              </w:rPr>
              <w:t>Estrangement, disagreement risk, disinheritance risk, blended-family conflict, unknown.</w:t>
            </w:r>
          </w:p>
        </w:tc>
        <w:tc>
          <w:tcPr>
            <w:tcW w:w="2304" w:type="dxa"/>
            <w:shd w:val="clear" w:color="auto" w:fill="FAFAFA"/>
          </w:tcPr>
          <w:p w14:paraId="06A59C67" w14:textId="77777777" w:rsidR="00250D9A" w:rsidRDefault="00F130D2">
            <w:r>
              <w:rPr>
                <w:sz w:val="13"/>
              </w:rPr>
              <w:t>Multi-choice</w:t>
            </w:r>
          </w:p>
        </w:tc>
        <w:tc>
          <w:tcPr>
            <w:tcW w:w="1728" w:type="dxa"/>
            <w:shd w:val="clear" w:color="auto" w:fill="FAFAFA"/>
          </w:tcPr>
          <w:p w14:paraId="1A6DE12E" w14:textId="77777777" w:rsidR="00250D9A" w:rsidRDefault="00F130D2">
            <w:r>
              <w:rPr>
                <w:sz w:val="13"/>
              </w:rPr>
              <w:t>Conditional</w:t>
            </w:r>
          </w:p>
        </w:tc>
      </w:tr>
    </w:tbl>
    <w:p w14:paraId="18C2FD00" w14:textId="77777777" w:rsidR="00250D9A" w:rsidRDefault="00250D9A"/>
    <w:p w14:paraId="0B709F8D" w14:textId="77777777" w:rsidR="00250D9A" w:rsidRDefault="00F130D2">
      <w:pPr>
        <w:pStyle w:val="Heading1"/>
      </w:pPr>
      <w:r>
        <w:t>7. Family Structure Profile Fields</w:t>
      </w:r>
    </w:p>
    <w:tbl>
      <w:tblPr>
        <w:tblStyle w:val="TableGrid"/>
        <w:tblW w:w="0" w:type="auto"/>
        <w:jc w:val="center"/>
        <w:tblLook w:val="04A0" w:firstRow="1" w:lastRow="0" w:firstColumn="1" w:lastColumn="0" w:noHBand="0" w:noVBand="1"/>
      </w:tblPr>
      <w:tblGrid>
        <w:gridCol w:w="3160"/>
        <w:gridCol w:w="7440"/>
        <w:gridCol w:w="2293"/>
        <w:gridCol w:w="1723"/>
      </w:tblGrid>
      <w:tr w:rsidR="00250D9A" w14:paraId="715FF4E5" w14:textId="77777777">
        <w:trPr>
          <w:tblHeader/>
          <w:jc w:val="center"/>
        </w:trPr>
        <w:tc>
          <w:tcPr>
            <w:tcW w:w="3168" w:type="dxa"/>
            <w:shd w:val="clear" w:color="auto" w:fill="1F4E79"/>
          </w:tcPr>
          <w:p w14:paraId="7AA5A0B0" w14:textId="77777777" w:rsidR="00250D9A" w:rsidRDefault="00F130D2">
            <w:r>
              <w:rPr>
                <w:b/>
                <w:color w:val="FFFFFF"/>
                <w:sz w:val="15"/>
              </w:rPr>
              <w:t>Field</w:t>
            </w:r>
          </w:p>
        </w:tc>
        <w:tc>
          <w:tcPr>
            <w:tcW w:w="7488" w:type="dxa"/>
            <w:shd w:val="clear" w:color="auto" w:fill="1F4E79"/>
          </w:tcPr>
          <w:p w14:paraId="3F12702E" w14:textId="77777777" w:rsidR="00250D9A" w:rsidRDefault="00F130D2">
            <w:r>
              <w:rPr>
                <w:b/>
                <w:color w:val="FFFFFF"/>
                <w:sz w:val="15"/>
              </w:rPr>
              <w:t>Definition</w:t>
            </w:r>
          </w:p>
        </w:tc>
        <w:tc>
          <w:tcPr>
            <w:tcW w:w="2304" w:type="dxa"/>
            <w:shd w:val="clear" w:color="auto" w:fill="1F4E79"/>
          </w:tcPr>
          <w:p w14:paraId="41667272" w14:textId="77777777" w:rsidR="00250D9A" w:rsidRDefault="00F130D2">
            <w:r>
              <w:rPr>
                <w:b/>
                <w:color w:val="FFFFFF"/>
                <w:sz w:val="15"/>
              </w:rPr>
              <w:t>Data Type</w:t>
            </w:r>
          </w:p>
        </w:tc>
        <w:tc>
          <w:tcPr>
            <w:tcW w:w="1728" w:type="dxa"/>
            <w:shd w:val="clear" w:color="auto" w:fill="1F4E79"/>
          </w:tcPr>
          <w:p w14:paraId="1241622C" w14:textId="77777777" w:rsidR="00250D9A" w:rsidRDefault="00F130D2">
            <w:r>
              <w:rPr>
                <w:b/>
                <w:color w:val="FFFFFF"/>
                <w:sz w:val="15"/>
              </w:rPr>
              <w:t>Requirement</w:t>
            </w:r>
          </w:p>
        </w:tc>
      </w:tr>
      <w:tr w:rsidR="00250D9A" w14:paraId="6E23E1F9" w14:textId="77777777">
        <w:trPr>
          <w:jc w:val="center"/>
        </w:trPr>
        <w:tc>
          <w:tcPr>
            <w:tcW w:w="3168" w:type="dxa"/>
            <w:shd w:val="clear" w:color="auto" w:fill="D9EAF7"/>
          </w:tcPr>
          <w:p w14:paraId="0942D6E7" w14:textId="77777777" w:rsidR="00250D9A" w:rsidRDefault="00F130D2">
            <w:r>
              <w:rPr>
                <w:sz w:val="13"/>
              </w:rPr>
              <w:t>FamilyProfileID</w:t>
            </w:r>
          </w:p>
        </w:tc>
        <w:tc>
          <w:tcPr>
            <w:tcW w:w="7488" w:type="dxa"/>
          </w:tcPr>
          <w:p w14:paraId="643B09FF" w14:textId="77777777" w:rsidR="00250D9A" w:rsidRDefault="00F130D2">
            <w:r>
              <w:rPr>
                <w:sz w:val="13"/>
              </w:rPr>
              <w:t>Unique family routing profile.</w:t>
            </w:r>
          </w:p>
        </w:tc>
        <w:tc>
          <w:tcPr>
            <w:tcW w:w="2304" w:type="dxa"/>
          </w:tcPr>
          <w:p w14:paraId="47FB70AD" w14:textId="77777777" w:rsidR="00250D9A" w:rsidRDefault="00F130D2">
            <w:r>
              <w:rPr>
                <w:sz w:val="13"/>
              </w:rPr>
              <w:t>Text/GUID</w:t>
            </w:r>
          </w:p>
        </w:tc>
        <w:tc>
          <w:tcPr>
            <w:tcW w:w="1728" w:type="dxa"/>
          </w:tcPr>
          <w:p w14:paraId="141E6C0D" w14:textId="77777777" w:rsidR="00250D9A" w:rsidRDefault="00F130D2">
            <w:r>
              <w:rPr>
                <w:sz w:val="13"/>
              </w:rPr>
              <w:t>Required</w:t>
            </w:r>
          </w:p>
        </w:tc>
      </w:tr>
      <w:tr w:rsidR="00250D9A" w14:paraId="78BBC397" w14:textId="77777777">
        <w:trPr>
          <w:jc w:val="center"/>
        </w:trPr>
        <w:tc>
          <w:tcPr>
            <w:tcW w:w="3168" w:type="dxa"/>
            <w:shd w:val="clear" w:color="auto" w:fill="D9EAF7"/>
          </w:tcPr>
          <w:p w14:paraId="71A0F096" w14:textId="77777777" w:rsidR="00250D9A" w:rsidRDefault="00F130D2">
            <w:r>
              <w:rPr>
                <w:sz w:val="13"/>
              </w:rPr>
              <w:t>MatterID</w:t>
            </w:r>
          </w:p>
        </w:tc>
        <w:tc>
          <w:tcPr>
            <w:tcW w:w="7488" w:type="dxa"/>
            <w:shd w:val="clear" w:color="auto" w:fill="FAFAFA"/>
          </w:tcPr>
          <w:p w14:paraId="463A9052" w14:textId="77777777" w:rsidR="00250D9A" w:rsidRDefault="00F130D2">
            <w:r>
              <w:rPr>
                <w:sz w:val="13"/>
              </w:rPr>
              <w:t>Matter linked to profile.</w:t>
            </w:r>
          </w:p>
        </w:tc>
        <w:tc>
          <w:tcPr>
            <w:tcW w:w="2304" w:type="dxa"/>
            <w:shd w:val="clear" w:color="auto" w:fill="FAFAFA"/>
          </w:tcPr>
          <w:p w14:paraId="4FBF6DEF" w14:textId="77777777" w:rsidR="00250D9A" w:rsidRDefault="00F130D2">
            <w:r>
              <w:rPr>
                <w:sz w:val="13"/>
              </w:rPr>
              <w:t>Lookup</w:t>
            </w:r>
          </w:p>
        </w:tc>
        <w:tc>
          <w:tcPr>
            <w:tcW w:w="1728" w:type="dxa"/>
            <w:shd w:val="clear" w:color="auto" w:fill="FAFAFA"/>
          </w:tcPr>
          <w:p w14:paraId="7DE942FC" w14:textId="77777777" w:rsidR="00250D9A" w:rsidRDefault="00F130D2">
            <w:r>
              <w:rPr>
                <w:sz w:val="13"/>
              </w:rPr>
              <w:t>Required</w:t>
            </w:r>
          </w:p>
        </w:tc>
      </w:tr>
      <w:tr w:rsidR="00250D9A" w14:paraId="54192A07" w14:textId="77777777">
        <w:trPr>
          <w:jc w:val="center"/>
        </w:trPr>
        <w:tc>
          <w:tcPr>
            <w:tcW w:w="3168" w:type="dxa"/>
            <w:shd w:val="clear" w:color="auto" w:fill="D9EAF7"/>
          </w:tcPr>
          <w:p w14:paraId="564B7669" w14:textId="77777777" w:rsidR="00250D9A" w:rsidRDefault="00F130D2">
            <w:r>
              <w:rPr>
                <w:sz w:val="13"/>
              </w:rPr>
              <w:t>FamilyStructureCode</w:t>
            </w:r>
          </w:p>
        </w:tc>
        <w:tc>
          <w:tcPr>
            <w:tcW w:w="7488" w:type="dxa"/>
          </w:tcPr>
          <w:p w14:paraId="280A6C0B" w14:textId="77777777" w:rsidR="00250D9A" w:rsidRDefault="00F130D2">
            <w:r>
              <w:rPr>
                <w:sz w:val="13"/>
              </w:rPr>
              <w:t>FST-1 through FST-8 or successor code.</w:t>
            </w:r>
          </w:p>
        </w:tc>
        <w:tc>
          <w:tcPr>
            <w:tcW w:w="2304" w:type="dxa"/>
          </w:tcPr>
          <w:p w14:paraId="32DFA9EE" w14:textId="77777777" w:rsidR="00250D9A" w:rsidRDefault="00F130D2">
            <w:r>
              <w:rPr>
                <w:sz w:val="13"/>
              </w:rPr>
              <w:t>Choice</w:t>
            </w:r>
          </w:p>
        </w:tc>
        <w:tc>
          <w:tcPr>
            <w:tcW w:w="1728" w:type="dxa"/>
          </w:tcPr>
          <w:p w14:paraId="4986D153" w14:textId="77777777" w:rsidR="00250D9A" w:rsidRDefault="00F130D2">
            <w:r>
              <w:rPr>
                <w:sz w:val="13"/>
              </w:rPr>
              <w:t>Required</w:t>
            </w:r>
          </w:p>
        </w:tc>
      </w:tr>
      <w:tr w:rsidR="00250D9A" w14:paraId="2EA20F36" w14:textId="77777777">
        <w:trPr>
          <w:jc w:val="center"/>
        </w:trPr>
        <w:tc>
          <w:tcPr>
            <w:tcW w:w="3168" w:type="dxa"/>
            <w:shd w:val="clear" w:color="auto" w:fill="D9EAF7"/>
          </w:tcPr>
          <w:p w14:paraId="646E3651" w14:textId="77777777" w:rsidR="00250D9A" w:rsidRDefault="00F130D2">
            <w:r>
              <w:rPr>
                <w:sz w:val="13"/>
              </w:rPr>
              <w:t>FamilyStructureName</w:t>
            </w:r>
          </w:p>
        </w:tc>
        <w:tc>
          <w:tcPr>
            <w:tcW w:w="7488" w:type="dxa"/>
            <w:shd w:val="clear" w:color="auto" w:fill="FAFAFA"/>
          </w:tcPr>
          <w:p w14:paraId="7326B137" w14:textId="77777777" w:rsidR="00250D9A" w:rsidRDefault="00F130D2">
            <w:r>
              <w:rPr>
                <w:sz w:val="13"/>
              </w:rPr>
              <w:t>Readable family structure track.</w:t>
            </w:r>
          </w:p>
        </w:tc>
        <w:tc>
          <w:tcPr>
            <w:tcW w:w="2304" w:type="dxa"/>
            <w:shd w:val="clear" w:color="auto" w:fill="FAFAFA"/>
          </w:tcPr>
          <w:p w14:paraId="2E698B7C" w14:textId="77777777" w:rsidR="00250D9A" w:rsidRDefault="00F130D2">
            <w:r>
              <w:rPr>
                <w:sz w:val="13"/>
              </w:rPr>
              <w:t>Text/Choice</w:t>
            </w:r>
          </w:p>
        </w:tc>
        <w:tc>
          <w:tcPr>
            <w:tcW w:w="1728" w:type="dxa"/>
            <w:shd w:val="clear" w:color="auto" w:fill="FAFAFA"/>
          </w:tcPr>
          <w:p w14:paraId="2218DB4E" w14:textId="77777777" w:rsidR="00250D9A" w:rsidRDefault="00F130D2">
            <w:r>
              <w:rPr>
                <w:sz w:val="13"/>
              </w:rPr>
              <w:t>Required</w:t>
            </w:r>
          </w:p>
        </w:tc>
      </w:tr>
      <w:tr w:rsidR="00250D9A" w14:paraId="00626CFC" w14:textId="77777777">
        <w:trPr>
          <w:jc w:val="center"/>
        </w:trPr>
        <w:tc>
          <w:tcPr>
            <w:tcW w:w="3168" w:type="dxa"/>
            <w:shd w:val="clear" w:color="auto" w:fill="D9EAF7"/>
          </w:tcPr>
          <w:p w14:paraId="1A2E5639" w14:textId="77777777" w:rsidR="00250D9A" w:rsidRDefault="00F130D2">
            <w:r>
              <w:rPr>
                <w:sz w:val="13"/>
              </w:rPr>
              <w:t>InterviewTrackCode</w:t>
            </w:r>
          </w:p>
        </w:tc>
        <w:tc>
          <w:tcPr>
            <w:tcW w:w="7488" w:type="dxa"/>
          </w:tcPr>
          <w:p w14:paraId="7EAE86BF" w14:textId="77777777" w:rsidR="00250D9A" w:rsidRDefault="00F130D2">
            <w:r>
              <w:rPr>
                <w:sz w:val="13"/>
              </w:rPr>
              <w:t>Script track to use.</w:t>
            </w:r>
          </w:p>
        </w:tc>
        <w:tc>
          <w:tcPr>
            <w:tcW w:w="2304" w:type="dxa"/>
          </w:tcPr>
          <w:p w14:paraId="08743684" w14:textId="77777777" w:rsidR="00250D9A" w:rsidRDefault="00F130D2">
            <w:r>
              <w:rPr>
                <w:sz w:val="13"/>
              </w:rPr>
              <w:t>Choice</w:t>
            </w:r>
          </w:p>
        </w:tc>
        <w:tc>
          <w:tcPr>
            <w:tcW w:w="1728" w:type="dxa"/>
          </w:tcPr>
          <w:p w14:paraId="6D5C136F" w14:textId="77777777" w:rsidR="00250D9A" w:rsidRDefault="00F130D2">
            <w:r>
              <w:rPr>
                <w:sz w:val="13"/>
              </w:rPr>
              <w:t>Required</w:t>
            </w:r>
          </w:p>
        </w:tc>
      </w:tr>
      <w:tr w:rsidR="00250D9A" w14:paraId="58360874" w14:textId="77777777">
        <w:trPr>
          <w:jc w:val="center"/>
        </w:trPr>
        <w:tc>
          <w:tcPr>
            <w:tcW w:w="3168" w:type="dxa"/>
            <w:shd w:val="clear" w:color="auto" w:fill="D9EAF7"/>
          </w:tcPr>
          <w:p w14:paraId="5AFBA323" w14:textId="77777777" w:rsidR="00250D9A" w:rsidRDefault="00F130D2">
            <w:r>
              <w:rPr>
                <w:sz w:val="13"/>
              </w:rPr>
              <w:t>NaturalFirstPriority</w:t>
            </w:r>
          </w:p>
        </w:tc>
        <w:tc>
          <w:tcPr>
            <w:tcW w:w="7488" w:type="dxa"/>
            <w:shd w:val="clear" w:color="auto" w:fill="FAFAFA"/>
          </w:tcPr>
          <w:p w14:paraId="02AE5A46" w14:textId="77777777" w:rsidR="00250D9A" w:rsidRDefault="00F130D2">
            <w:r>
              <w:rPr>
                <w:sz w:val="13"/>
              </w:rPr>
              <w:t>Spouse, children, self-care, chosen family, charity, mixed, custom.</w:t>
            </w:r>
          </w:p>
        </w:tc>
        <w:tc>
          <w:tcPr>
            <w:tcW w:w="2304" w:type="dxa"/>
            <w:shd w:val="clear" w:color="auto" w:fill="FAFAFA"/>
          </w:tcPr>
          <w:p w14:paraId="75C9E826" w14:textId="77777777" w:rsidR="00250D9A" w:rsidRDefault="00F130D2">
            <w:r>
              <w:rPr>
                <w:sz w:val="13"/>
              </w:rPr>
              <w:t>Choice</w:t>
            </w:r>
          </w:p>
        </w:tc>
        <w:tc>
          <w:tcPr>
            <w:tcW w:w="1728" w:type="dxa"/>
            <w:shd w:val="clear" w:color="auto" w:fill="FAFAFA"/>
          </w:tcPr>
          <w:p w14:paraId="5DDBE6E7" w14:textId="77777777" w:rsidR="00250D9A" w:rsidRDefault="00F130D2">
            <w:r>
              <w:rPr>
                <w:sz w:val="13"/>
              </w:rPr>
              <w:t>Required</w:t>
            </w:r>
          </w:p>
        </w:tc>
      </w:tr>
      <w:tr w:rsidR="00250D9A" w14:paraId="0DD72A3E" w14:textId="77777777">
        <w:trPr>
          <w:jc w:val="center"/>
        </w:trPr>
        <w:tc>
          <w:tcPr>
            <w:tcW w:w="3168" w:type="dxa"/>
            <w:shd w:val="clear" w:color="auto" w:fill="D9EAF7"/>
          </w:tcPr>
          <w:p w14:paraId="2BEF307F" w14:textId="77777777" w:rsidR="00250D9A" w:rsidRDefault="00F130D2">
            <w:r>
              <w:rPr>
                <w:sz w:val="13"/>
              </w:rPr>
              <w:t>SurvivorProtectionNeeded</w:t>
            </w:r>
          </w:p>
        </w:tc>
        <w:tc>
          <w:tcPr>
            <w:tcW w:w="7488" w:type="dxa"/>
          </w:tcPr>
          <w:p w14:paraId="12243043" w14:textId="77777777" w:rsidR="00250D9A" w:rsidRDefault="00F130D2">
            <w:r>
              <w:rPr>
                <w:sz w:val="13"/>
              </w:rPr>
              <w:t>None, spouse, partner, dependent, disabled beneficiary, other.</w:t>
            </w:r>
          </w:p>
        </w:tc>
        <w:tc>
          <w:tcPr>
            <w:tcW w:w="2304" w:type="dxa"/>
          </w:tcPr>
          <w:p w14:paraId="115C2FB1" w14:textId="77777777" w:rsidR="00250D9A" w:rsidRDefault="00F130D2">
            <w:r>
              <w:rPr>
                <w:sz w:val="13"/>
              </w:rPr>
              <w:t>Choice</w:t>
            </w:r>
          </w:p>
        </w:tc>
        <w:tc>
          <w:tcPr>
            <w:tcW w:w="1728" w:type="dxa"/>
          </w:tcPr>
          <w:p w14:paraId="189E595E" w14:textId="77777777" w:rsidR="00250D9A" w:rsidRDefault="00F130D2">
            <w:r>
              <w:rPr>
                <w:sz w:val="13"/>
              </w:rPr>
              <w:t>Conditional</w:t>
            </w:r>
          </w:p>
        </w:tc>
      </w:tr>
      <w:tr w:rsidR="00250D9A" w14:paraId="6EAB51A0" w14:textId="77777777">
        <w:trPr>
          <w:jc w:val="center"/>
        </w:trPr>
        <w:tc>
          <w:tcPr>
            <w:tcW w:w="3168" w:type="dxa"/>
            <w:shd w:val="clear" w:color="auto" w:fill="D9EAF7"/>
          </w:tcPr>
          <w:p w14:paraId="127C3DC1" w14:textId="77777777" w:rsidR="00250D9A" w:rsidRDefault="00F130D2">
            <w:r>
              <w:rPr>
                <w:sz w:val="13"/>
              </w:rPr>
              <w:t>RemainderBeneficiaryAlignment</w:t>
            </w:r>
          </w:p>
        </w:tc>
        <w:tc>
          <w:tcPr>
            <w:tcW w:w="7488" w:type="dxa"/>
            <w:shd w:val="clear" w:color="auto" w:fill="FAFAFA"/>
          </w:tcPr>
          <w:p w14:paraId="4359D58D" w14:textId="77777777" w:rsidR="00250D9A" w:rsidRDefault="00F130D2">
            <w:r>
              <w:rPr>
                <w:sz w:val="13"/>
              </w:rPr>
              <w:t>Same, different, uncertain, custom.</w:t>
            </w:r>
          </w:p>
        </w:tc>
        <w:tc>
          <w:tcPr>
            <w:tcW w:w="2304" w:type="dxa"/>
            <w:shd w:val="clear" w:color="auto" w:fill="FAFAFA"/>
          </w:tcPr>
          <w:p w14:paraId="68626427" w14:textId="77777777" w:rsidR="00250D9A" w:rsidRDefault="00F130D2">
            <w:r>
              <w:rPr>
                <w:sz w:val="13"/>
              </w:rPr>
              <w:t>Choice</w:t>
            </w:r>
          </w:p>
        </w:tc>
        <w:tc>
          <w:tcPr>
            <w:tcW w:w="1728" w:type="dxa"/>
            <w:shd w:val="clear" w:color="auto" w:fill="FAFAFA"/>
          </w:tcPr>
          <w:p w14:paraId="21A91585" w14:textId="77777777" w:rsidR="00250D9A" w:rsidRDefault="00F130D2">
            <w:r>
              <w:rPr>
                <w:sz w:val="13"/>
              </w:rPr>
              <w:t>Required for married/couple plans</w:t>
            </w:r>
          </w:p>
        </w:tc>
      </w:tr>
      <w:tr w:rsidR="00250D9A" w14:paraId="07079E6B" w14:textId="77777777">
        <w:trPr>
          <w:jc w:val="center"/>
        </w:trPr>
        <w:tc>
          <w:tcPr>
            <w:tcW w:w="3168" w:type="dxa"/>
            <w:shd w:val="clear" w:color="auto" w:fill="D9EAF7"/>
          </w:tcPr>
          <w:p w14:paraId="3D675DD0" w14:textId="77777777" w:rsidR="00250D9A" w:rsidRDefault="00F130D2">
            <w:r>
              <w:rPr>
                <w:sz w:val="13"/>
              </w:rPr>
              <w:t>BlendedFamilyFlag</w:t>
            </w:r>
          </w:p>
        </w:tc>
        <w:tc>
          <w:tcPr>
            <w:tcW w:w="7488" w:type="dxa"/>
          </w:tcPr>
          <w:p w14:paraId="4186C39D" w14:textId="77777777" w:rsidR="00250D9A" w:rsidRDefault="00F130D2">
            <w:r>
              <w:rPr>
                <w:sz w:val="13"/>
              </w:rPr>
              <w:t>Blended-family issue exists.</w:t>
            </w:r>
          </w:p>
        </w:tc>
        <w:tc>
          <w:tcPr>
            <w:tcW w:w="2304" w:type="dxa"/>
          </w:tcPr>
          <w:p w14:paraId="6A0B29B6" w14:textId="77777777" w:rsidR="00250D9A" w:rsidRDefault="00F130D2">
            <w:r>
              <w:rPr>
                <w:sz w:val="13"/>
              </w:rPr>
              <w:t>Boolean</w:t>
            </w:r>
          </w:p>
        </w:tc>
        <w:tc>
          <w:tcPr>
            <w:tcW w:w="1728" w:type="dxa"/>
          </w:tcPr>
          <w:p w14:paraId="494C167D" w14:textId="77777777" w:rsidR="00250D9A" w:rsidRDefault="00F130D2">
            <w:r>
              <w:rPr>
                <w:sz w:val="13"/>
              </w:rPr>
              <w:t>Required</w:t>
            </w:r>
          </w:p>
        </w:tc>
      </w:tr>
      <w:tr w:rsidR="00250D9A" w14:paraId="68873850" w14:textId="77777777">
        <w:trPr>
          <w:jc w:val="center"/>
        </w:trPr>
        <w:tc>
          <w:tcPr>
            <w:tcW w:w="3168" w:type="dxa"/>
            <w:shd w:val="clear" w:color="auto" w:fill="D9EAF7"/>
          </w:tcPr>
          <w:p w14:paraId="4A551CA7" w14:textId="77777777" w:rsidR="00250D9A" w:rsidRDefault="00F130D2">
            <w:r>
              <w:rPr>
                <w:sz w:val="13"/>
              </w:rPr>
              <w:lastRenderedPageBreak/>
              <w:t>SeparateChildrenFlag</w:t>
            </w:r>
          </w:p>
        </w:tc>
        <w:tc>
          <w:tcPr>
            <w:tcW w:w="7488" w:type="dxa"/>
            <w:shd w:val="clear" w:color="auto" w:fill="FAFAFA"/>
          </w:tcPr>
          <w:p w14:paraId="3E390BD5" w14:textId="77777777" w:rsidR="00250D9A" w:rsidRDefault="00F130D2">
            <w:r>
              <w:rPr>
                <w:sz w:val="13"/>
              </w:rPr>
              <w:t>Either spouse/client has children not shared with the other spouse.</w:t>
            </w:r>
          </w:p>
        </w:tc>
        <w:tc>
          <w:tcPr>
            <w:tcW w:w="2304" w:type="dxa"/>
            <w:shd w:val="clear" w:color="auto" w:fill="FAFAFA"/>
          </w:tcPr>
          <w:p w14:paraId="2D87CA10" w14:textId="77777777" w:rsidR="00250D9A" w:rsidRDefault="00F130D2">
            <w:r>
              <w:rPr>
                <w:sz w:val="13"/>
              </w:rPr>
              <w:t>Boolean</w:t>
            </w:r>
          </w:p>
        </w:tc>
        <w:tc>
          <w:tcPr>
            <w:tcW w:w="1728" w:type="dxa"/>
            <w:shd w:val="clear" w:color="auto" w:fill="FAFAFA"/>
          </w:tcPr>
          <w:p w14:paraId="4D5F9FED" w14:textId="77777777" w:rsidR="00250D9A" w:rsidRDefault="00F130D2">
            <w:r>
              <w:rPr>
                <w:sz w:val="13"/>
              </w:rPr>
              <w:t>Conditional</w:t>
            </w:r>
          </w:p>
        </w:tc>
      </w:tr>
      <w:tr w:rsidR="00250D9A" w14:paraId="6E673E00" w14:textId="77777777">
        <w:trPr>
          <w:jc w:val="center"/>
        </w:trPr>
        <w:tc>
          <w:tcPr>
            <w:tcW w:w="3168" w:type="dxa"/>
            <w:shd w:val="clear" w:color="auto" w:fill="D9EAF7"/>
          </w:tcPr>
          <w:p w14:paraId="26884083" w14:textId="77777777" w:rsidR="00250D9A" w:rsidRDefault="00F130D2">
            <w:r>
              <w:rPr>
                <w:sz w:val="13"/>
              </w:rPr>
              <w:t>DifferentRemainderFlag</w:t>
            </w:r>
          </w:p>
        </w:tc>
        <w:tc>
          <w:tcPr>
            <w:tcW w:w="7488" w:type="dxa"/>
          </w:tcPr>
          <w:p w14:paraId="541FA733" w14:textId="77777777" w:rsidR="00250D9A" w:rsidRDefault="00F130D2">
            <w:r>
              <w:rPr>
                <w:sz w:val="13"/>
              </w:rPr>
              <w:t>Spouses/clients have different final beneficiaries.</w:t>
            </w:r>
          </w:p>
        </w:tc>
        <w:tc>
          <w:tcPr>
            <w:tcW w:w="2304" w:type="dxa"/>
          </w:tcPr>
          <w:p w14:paraId="5D5E1F8D" w14:textId="77777777" w:rsidR="00250D9A" w:rsidRDefault="00F130D2">
            <w:r>
              <w:rPr>
                <w:sz w:val="13"/>
              </w:rPr>
              <w:t>Boolean</w:t>
            </w:r>
          </w:p>
        </w:tc>
        <w:tc>
          <w:tcPr>
            <w:tcW w:w="1728" w:type="dxa"/>
          </w:tcPr>
          <w:p w14:paraId="7EED3DC2" w14:textId="77777777" w:rsidR="00250D9A" w:rsidRDefault="00F130D2">
            <w:r>
              <w:rPr>
                <w:sz w:val="13"/>
              </w:rPr>
              <w:t>Conditional</w:t>
            </w:r>
          </w:p>
        </w:tc>
      </w:tr>
      <w:tr w:rsidR="00250D9A" w14:paraId="75F62D22" w14:textId="77777777">
        <w:trPr>
          <w:jc w:val="center"/>
        </w:trPr>
        <w:tc>
          <w:tcPr>
            <w:tcW w:w="3168" w:type="dxa"/>
            <w:shd w:val="clear" w:color="auto" w:fill="D9EAF7"/>
          </w:tcPr>
          <w:p w14:paraId="09C27007" w14:textId="77777777" w:rsidR="00250D9A" w:rsidRDefault="00F130D2">
            <w:r>
              <w:rPr>
                <w:sz w:val="13"/>
              </w:rPr>
              <w:t>DisinheritanceFlag</w:t>
            </w:r>
          </w:p>
        </w:tc>
        <w:tc>
          <w:tcPr>
            <w:tcW w:w="7488" w:type="dxa"/>
            <w:shd w:val="clear" w:color="auto" w:fill="FAFAFA"/>
          </w:tcPr>
          <w:p w14:paraId="035070EC" w14:textId="77777777" w:rsidR="00250D9A" w:rsidRDefault="00F130D2">
            <w:r>
              <w:rPr>
                <w:sz w:val="13"/>
              </w:rPr>
              <w:t>Disinheritance or exclusion issue exists.</w:t>
            </w:r>
          </w:p>
        </w:tc>
        <w:tc>
          <w:tcPr>
            <w:tcW w:w="2304" w:type="dxa"/>
            <w:shd w:val="clear" w:color="auto" w:fill="FAFAFA"/>
          </w:tcPr>
          <w:p w14:paraId="4008BFF0" w14:textId="77777777" w:rsidR="00250D9A" w:rsidRDefault="00F130D2">
            <w:r>
              <w:rPr>
                <w:sz w:val="13"/>
              </w:rPr>
              <w:t>Boolean</w:t>
            </w:r>
          </w:p>
        </w:tc>
        <w:tc>
          <w:tcPr>
            <w:tcW w:w="1728" w:type="dxa"/>
            <w:shd w:val="clear" w:color="auto" w:fill="FAFAFA"/>
          </w:tcPr>
          <w:p w14:paraId="2AB8287E" w14:textId="77777777" w:rsidR="00250D9A" w:rsidRDefault="00F130D2">
            <w:r>
              <w:rPr>
                <w:sz w:val="13"/>
              </w:rPr>
              <w:t>Conditional</w:t>
            </w:r>
          </w:p>
        </w:tc>
      </w:tr>
      <w:tr w:rsidR="00250D9A" w14:paraId="6E9F9CFB" w14:textId="77777777">
        <w:trPr>
          <w:jc w:val="center"/>
        </w:trPr>
        <w:tc>
          <w:tcPr>
            <w:tcW w:w="3168" w:type="dxa"/>
            <w:shd w:val="clear" w:color="auto" w:fill="D9EAF7"/>
          </w:tcPr>
          <w:p w14:paraId="002E5682" w14:textId="77777777" w:rsidR="00250D9A" w:rsidRDefault="00F130D2">
            <w:r>
              <w:rPr>
                <w:sz w:val="13"/>
              </w:rPr>
              <w:t>FamilyConflictFlag</w:t>
            </w:r>
          </w:p>
        </w:tc>
        <w:tc>
          <w:tcPr>
            <w:tcW w:w="7488" w:type="dxa"/>
          </w:tcPr>
          <w:p w14:paraId="0CB97519" w14:textId="77777777" w:rsidR="00250D9A" w:rsidRDefault="00F130D2">
            <w:r>
              <w:rPr>
                <w:sz w:val="13"/>
              </w:rPr>
              <w:t>Contested-estate or conflict risk.</w:t>
            </w:r>
          </w:p>
        </w:tc>
        <w:tc>
          <w:tcPr>
            <w:tcW w:w="2304" w:type="dxa"/>
          </w:tcPr>
          <w:p w14:paraId="41CDF894" w14:textId="77777777" w:rsidR="00250D9A" w:rsidRDefault="00F130D2">
            <w:r>
              <w:rPr>
                <w:sz w:val="13"/>
              </w:rPr>
              <w:t>Boolean</w:t>
            </w:r>
          </w:p>
        </w:tc>
        <w:tc>
          <w:tcPr>
            <w:tcW w:w="1728" w:type="dxa"/>
          </w:tcPr>
          <w:p w14:paraId="15C62C56" w14:textId="77777777" w:rsidR="00250D9A" w:rsidRDefault="00F130D2">
            <w:r>
              <w:rPr>
                <w:sz w:val="13"/>
              </w:rPr>
              <w:t>Conditional</w:t>
            </w:r>
          </w:p>
        </w:tc>
      </w:tr>
      <w:tr w:rsidR="00250D9A" w14:paraId="183271C7" w14:textId="77777777">
        <w:trPr>
          <w:jc w:val="center"/>
        </w:trPr>
        <w:tc>
          <w:tcPr>
            <w:tcW w:w="3168" w:type="dxa"/>
            <w:shd w:val="clear" w:color="auto" w:fill="D9EAF7"/>
          </w:tcPr>
          <w:p w14:paraId="7C563CCB" w14:textId="77777777" w:rsidR="00250D9A" w:rsidRDefault="00F130D2">
            <w:r>
              <w:rPr>
                <w:sz w:val="13"/>
              </w:rPr>
              <w:t>ProfessionalFiduciaryLikely</w:t>
            </w:r>
          </w:p>
        </w:tc>
        <w:tc>
          <w:tcPr>
            <w:tcW w:w="7488" w:type="dxa"/>
            <w:shd w:val="clear" w:color="auto" w:fill="FAFAFA"/>
          </w:tcPr>
          <w:p w14:paraId="13674271" w14:textId="77777777" w:rsidR="00250D9A" w:rsidRDefault="00F130D2">
            <w:r>
              <w:rPr>
                <w:sz w:val="13"/>
              </w:rPr>
              <w:t>Professional fiduciary may be needed.</w:t>
            </w:r>
          </w:p>
        </w:tc>
        <w:tc>
          <w:tcPr>
            <w:tcW w:w="2304" w:type="dxa"/>
            <w:shd w:val="clear" w:color="auto" w:fill="FAFAFA"/>
          </w:tcPr>
          <w:p w14:paraId="7B6CA4EA" w14:textId="77777777" w:rsidR="00250D9A" w:rsidRDefault="00F130D2">
            <w:r>
              <w:rPr>
                <w:sz w:val="13"/>
              </w:rPr>
              <w:t>Boolean</w:t>
            </w:r>
          </w:p>
        </w:tc>
        <w:tc>
          <w:tcPr>
            <w:tcW w:w="1728" w:type="dxa"/>
            <w:shd w:val="clear" w:color="auto" w:fill="FAFAFA"/>
          </w:tcPr>
          <w:p w14:paraId="11FFAA3C" w14:textId="77777777" w:rsidR="00250D9A" w:rsidRDefault="00F130D2">
            <w:r>
              <w:rPr>
                <w:sz w:val="13"/>
              </w:rPr>
              <w:t>Optional</w:t>
            </w:r>
          </w:p>
        </w:tc>
      </w:tr>
      <w:tr w:rsidR="00250D9A" w14:paraId="484EDAAE" w14:textId="77777777">
        <w:trPr>
          <w:jc w:val="center"/>
        </w:trPr>
        <w:tc>
          <w:tcPr>
            <w:tcW w:w="3168" w:type="dxa"/>
            <w:shd w:val="clear" w:color="auto" w:fill="D9EAF7"/>
          </w:tcPr>
          <w:p w14:paraId="624398B0" w14:textId="77777777" w:rsidR="00250D9A" w:rsidRDefault="00F130D2">
            <w:r>
              <w:rPr>
                <w:sz w:val="13"/>
              </w:rPr>
              <w:t>SeniorReviewRequired</w:t>
            </w:r>
          </w:p>
        </w:tc>
        <w:tc>
          <w:tcPr>
            <w:tcW w:w="7488" w:type="dxa"/>
          </w:tcPr>
          <w:p w14:paraId="56457705" w14:textId="77777777" w:rsidR="00250D9A" w:rsidRDefault="00F130D2">
            <w:r>
              <w:rPr>
                <w:sz w:val="13"/>
              </w:rPr>
              <w:t>Senior review required by family structure facts.</w:t>
            </w:r>
          </w:p>
        </w:tc>
        <w:tc>
          <w:tcPr>
            <w:tcW w:w="2304" w:type="dxa"/>
          </w:tcPr>
          <w:p w14:paraId="41F3E7EA" w14:textId="77777777" w:rsidR="00250D9A" w:rsidRDefault="00F130D2">
            <w:r>
              <w:rPr>
                <w:sz w:val="13"/>
              </w:rPr>
              <w:t>Boolean</w:t>
            </w:r>
          </w:p>
        </w:tc>
        <w:tc>
          <w:tcPr>
            <w:tcW w:w="1728" w:type="dxa"/>
          </w:tcPr>
          <w:p w14:paraId="4514C177" w14:textId="77777777" w:rsidR="00250D9A" w:rsidRDefault="00F130D2">
            <w:r>
              <w:rPr>
                <w:sz w:val="13"/>
              </w:rPr>
              <w:t>Generated</w:t>
            </w:r>
          </w:p>
        </w:tc>
      </w:tr>
    </w:tbl>
    <w:p w14:paraId="142826FF" w14:textId="77777777" w:rsidR="00250D9A" w:rsidRDefault="00250D9A"/>
    <w:p w14:paraId="636CB9AF" w14:textId="77777777" w:rsidR="00250D9A" w:rsidRDefault="00F130D2">
      <w:pPr>
        <w:pStyle w:val="Heading1"/>
      </w:pPr>
      <w:r>
        <w:t>8. Asset Summary Fields</w:t>
      </w:r>
    </w:p>
    <w:tbl>
      <w:tblPr>
        <w:tblStyle w:val="TableGrid"/>
        <w:tblW w:w="0" w:type="auto"/>
        <w:jc w:val="center"/>
        <w:tblLook w:val="04A0" w:firstRow="1" w:lastRow="0" w:firstColumn="1" w:lastColumn="0" w:noHBand="0" w:noVBand="1"/>
      </w:tblPr>
      <w:tblGrid>
        <w:gridCol w:w="2876"/>
        <w:gridCol w:w="7436"/>
        <w:gridCol w:w="2581"/>
        <w:gridCol w:w="1723"/>
      </w:tblGrid>
      <w:tr w:rsidR="00250D9A" w14:paraId="315130E4" w14:textId="77777777">
        <w:trPr>
          <w:tblHeader/>
          <w:jc w:val="center"/>
        </w:trPr>
        <w:tc>
          <w:tcPr>
            <w:tcW w:w="2880" w:type="dxa"/>
            <w:shd w:val="clear" w:color="auto" w:fill="1F4E79"/>
          </w:tcPr>
          <w:p w14:paraId="5D1C5F7D" w14:textId="77777777" w:rsidR="00250D9A" w:rsidRDefault="00F130D2">
            <w:r>
              <w:rPr>
                <w:b/>
                <w:color w:val="FFFFFF"/>
                <w:sz w:val="15"/>
              </w:rPr>
              <w:t>Field</w:t>
            </w:r>
          </w:p>
        </w:tc>
        <w:tc>
          <w:tcPr>
            <w:tcW w:w="7488" w:type="dxa"/>
            <w:shd w:val="clear" w:color="auto" w:fill="1F4E79"/>
          </w:tcPr>
          <w:p w14:paraId="24883459" w14:textId="77777777" w:rsidR="00250D9A" w:rsidRDefault="00F130D2">
            <w:r>
              <w:rPr>
                <w:b/>
                <w:color w:val="FFFFFF"/>
                <w:sz w:val="15"/>
              </w:rPr>
              <w:t>Definition</w:t>
            </w:r>
          </w:p>
        </w:tc>
        <w:tc>
          <w:tcPr>
            <w:tcW w:w="2592" w:type="dxa"/>
            <w:shd w:val="clear" w:color="auto" w:fill="1F4E79"/>
          </w:tcPr>
          <w:p w14:paraId="184D106D" w14:textId="77777777" w:rsidR="00250D9A" w:rsidRDefault="00F130D2">
            <w:r>
              <w:rPr>
                <w:b/>
                <w:color w:val="FFFFFF"/>
                <w:sz w:val="15"/>
              </w:rPr>
              <w:t>Data Type</w:t>
            </w:r>
          </w:p>
        </w:tc>
        <w:tc>
          <w:tcPr>
            <w:tcW w:w="1728" w:type="dxa"/>
            <w:shd w:val="clear" w:color="auto" w:fill="1F4E79"/>
          </w:tcPr>
          <w:p w14:paraId="5F7BF41F" w14:textId="77777777" w:rsidR="00250D9A" w:rsidRDefault="00F130D2">
            <w:r>
              <w:rPr>
                <w:b/>
                <w:color w:val="FFFFFF"/>
                <w:sz w:val="15"/>
              </w:rPr>
              <w:t>Requirement</w:t>
            </w:r>
          </w:p>
        </w:tc>
      </w:tr>
      <w:tr w:rsidR="00250D9A" w14:paraId="1A6CA2DD" w14:textId="77777777">
        <w:trPr>
          <w:jc w:val="center"/>
        </w:trPr>
        <w:tc>
          <w:tcPr>
            <w:tcW w:w="2880" w:type="dxa"/>
            <w:shd w:val="clear" w:color="auto" w:fill="D9EAF7"/>
          </w:tcPr>
          <w:p w14:paraId="12CD5653" w14:textId="77777777" w:rsidR="00250D9A" w:rsidRDefault="00F130D2">
            <w:r>
              <w:rPr>
                <w:sz w:val="13"/>
              </w:rPr>
              <w:t>AssetID</w:t>
            </w:r>
          </w:p>
        </w:tc>
        <w:tc>
          <w:tcPr>
            <w:tcW w:w="7488" w:type="dxa"/>
          </w:tcPr>
          <w:p w14:paraId="6A756A2B" w14:textId="77777777" w:rsidR="00250D9A" w:rsidRDefault="00F130D2">
            <w:r>
              <w:rPr>
                <w:sz w:val="13"/>
              </w:rPr>
              <w:t>Unique asset or asset-category record.</w:t>
            </w:r>
          </w:p>
        </w:tc>
        <w:tc>
          <w:tcPr>
            <w:tcW w:w="2592" w:type="dxa"/>
          </w:tcPr>
          <w:p w14:paraId="3576E06B" w14:textId="77777777" w:rsidR="00250D9A" w:rsidRDefault="00F130D2">
            <w:r>
              <w:rPr>
                <w:sz w:val="13"/>
              </w:rPr>
              <w:t>Text/GUID</w:t>
            </w:r>
          </w:p>
        </w:tc>
        <w:tc>
          <w:tcPr>
            <w:tcW w:w="1728" w:type="dxa"/>
          </w:tcPr>
          <w:p w14:paraId="2C8C38D2" w14:textId="77777777" w:rsidR="00250D9A" w:rsidRDefault="00F130D2">
            <w:r>
              <w:rPr>
                <w:sz w:val="13"/>
              </w:rPr>
              <w:t>Required</w:t>
            </w:r>
          </w:p>
        </w:tc>
      </w:tr>
      <w:tr w:rsidR="00250D9A" w14:paraId="359457A2" w14:textId="77777777">
        <w:trPr>
          <w:jc w:val="center"/>
        </w:trPr>
        <w:tc>
          <w:tcPr>
            <w:tcW w:w="2880" w:type="dxa"/>
            <w:shd w:val="clear" w:color="auto" w:fill="D9EAF7"/>
          </w:tcPr>
          <w:p w14:paraId="54B0B234" w14:textId="77777777" w:rsidR="00250D9A" w:rsidRDefault="00F130D2">
            <w:r>
              <w:rPr>
                <w:sz w:val="13"/>
              </w:rPr>
              <w:t>MatterID</w:t>
            </w:r>
          </w:p>
        </w:tc>
        <w:tc>
          <w:tcPr>
            <w:tcW w:w="7488" w:type="dxa"/>
            <w:shd w:val="clear" w:color="auto" w:fill="FAFAFA"/>
          </w:tcPr>
          <w:p w14:paraId="19B15E64" w14:textId="77777777" w:rsidR="00250D9A" w:rsidRDefault="00F130D2">
            <w:r>
              <w:rPr>
                <w:sz w:val="13"/>
              </w:rPr>
              <w:t>Matter linked to asset.</w:t>
            </w:r>
          </w:p>
        </w:tc>
        <w:tc>
          <w:tcPr>
            <w:tcW w:w="2592" w:type="dxa"/>
            <w:shd w:val="clear" w:color="auto" w:fill="FAFAFA"/>
          </w:tcPr>
          <w:p w14:paraId="447EF294" w14:textId="77777777" w:rsidR="00250D9A" w:rsidRDefault="00F130D2">
            <w:r>
              <w:rPr>
                <w:sz w:val="13"/>
              </w:rPr>
              <w:t>Lookup</w:t>
            </w:r>
          </w:p>
        </w:tc>
        <w:tc>
          <w:tcPr>
            <w:tcW w:w="1728" w:type="dxa"/>
            <w:shd w:val="clear" w:color="auto" w:fill="FAFAFA"/>
          </w:tcPr>
          <w:p w14:paraId="552CDFD8" w14:textId="77777777" w:rsidR="00250D9A" w:rsidRDefault="00F130D2">
            <w:r>
              <w:rPr>
                <w:sz w:val="13"/>
              </w:rPr>
              <w:t>Required</w:t>
            </w:r>
          </w:p>
        </w:tc>
      </w:tr>
      <w:tr w:rsidR="00250D9A" w14:paraId="18DB6B85" w14:textId="77777777">
        <w:trPr>
          <w:jc w:val="center"/>
        </w:trPr>
        <w:tc>
          <w:tcPr>
            <w:tcW w:w="2880" w:type="dxa"/>
            <w:shd w:val="clear" w:color="auto" w:fill="D9EAF7"/>
          </w:tcPr>
          <w:p w14:paraId="16F2A67D" w14:textId="77777777" w:rsidR="00250D9A" w:rsidRDefault="00F130D2">
            <w:r>
              <w:rPr>
                <w:sz w:val="13"/>
              </w:rPr>
              <w:t>AssetCategory</w:t>
            </w:r>
          </w:p>
        </w:tc>
        <w:tc>
          <w:tcPr>
            <w:tcW w:w="7488" w:type="dxa"/>
          </w:tcPr>
          <w:p w14:paraId="75E9CB92" w14:textId="77777777" w:rsidR="00250D9A" w:rsidRDefault="00F130D2">
            <w:r>
              <w:rPr>
                <w:sz w:val="13"/>
              </w:rPr>
              <w:t>Real estate, bank, investment, retirement, life insurance, annuity, business, farm, camp, firearms, collectibles, digital/crypto, other.</w:t>
            </w:r>
          </w:p>
        </w:tc>
        <w:tc>
          <w:tcPr>
            <w:tcW w:w="2592" w:type="dxa"/>
          </w:tcPr>
          <w:p w14:paraId="253388CA" w14:textId="77777777" w:rsidR="00250D9A" w:rsidRDefault="00F130D2">
            <w:r>
              <w:rPr>
                <w:sz w:val="13"/>
              </w:rPr>
              <w:t>Choice</w:t>
            </w:r>
          </w:p>
        </w:tc>
        <w:tc>
          <w:tcPr>
            <w:tcW w:w="1728" w:type="dxa"/>
          </w:tcPr>
          <w:p w14:paraId="451384D3" w14:textId="77777777" w:rsidR="00250D9A" w:rsidRDefault="00F130D2">
            <w:r>
              <w:rPr>
                <w:sz w:val="13"/>
              </w:rPr>
              <w:t>Required</w:t>
            </w:r>
          </w:p>
        </w:tc>
      </w:tr>
      <w:tr w:rsidR="00250D9A" w14:paraId="129E87DF" w14:textId="77777777">
        <w:trPr>
          <w:jc w:val="center"/>
        </w:trPr>
        <w:tc>
          <w:tcPr>
            <w:tcW w:w="2880" w:type="dxa"/>
            <w:shd w:val="clear" w:color="auto" w:fill="D9EAF7"/>
          </w:tcPr>
          <w:p w14:paraId="34B89121" w14:textId="77777777" w:rsidR="00250D9A" w:rsidRDefault="00F130D2">
            <w:r>
              <w:rPr>
                <w:sz w:val="13"/>
              </w:rPr>
              <w:t>AssetDescription</w:t>
            </w:r>
          </w:p>
        </w:tc>
        <w:tc>
          <w:tcPr>
            <w:tcW w:w="7488" w:type="dxa"/>
            <w:shd w:val="clear" w:color="auto" w:fill="FAFAFA"/>
          </w:tcPr>
          <w:p w14:paraId="27A4613A" w14:textId="77777777" w:rsidR="00250D9A" w:rsidRDefault="00F130D2">
            <w:r>
              <w:rPr>
                <w:sz w:val="13"/>
              </w:rPr>
              <w:t>Short description sufficient for planning.</w:t>
            </w:r>
          </w:p>
        </w:tc>
        <w:tc>
          <w:tcPr>
            <w:tcW w:w="2592" w:type="dxa"/>
            <w:shd w:val="clear" w:color="auto" w:fill="FAFAFA"/>
          </w:tcPr>
          <w:p w14:paraId="6832B76C" w14:textId="77777777" w:rsidR="00250D9A" w:rsidRDefault="00F130D2">
            <w:r>
              <w:rPr>
                <w:sz w:val="13"/>
              </w:rPr>
              <w:t>Text</w:t>
            </w:r>
          </w:p>
        </w:tc>
        <w:tc>
          <w:tcPr>
            <w:tcW w:w="1728" w:type="dxa"/>
            <w:shd w:val="clear" w:color="auto" w:fill="FAFAFA"/>
          </w:tcPr>
          <w:p w14:paraId="7CB3A3C4" w14:textId="77777777" w:rsidR="00250D9A" w:rsidRDefault="00F130D2">
            <w:r>
              <w:rPr>
                <w:sz w:val="13"/>
              </w:rPr>
              <w:t>Required</w:t>
            </w:r>
          </w:p>
        </w:tc>
      </w:tr>
      <w:tr w:rsidR="00250D9A" w14:paraId="5C73B6CE" w14:textId="77777777">
        <w:trPr>
          <w:jc w:val="center"/>
        </w:trPr>
        <w:tc>
          <w:tcPr>
            <w:tcW w:w="2880" w:type="dxa"/>
            <w:shd w:val="clear" w:color="auto" w:fill="D9EAF7"/>
          </w:tcPr>
          <w:p w14:paraId="66CF3E9D" w14:textId="77777777" w:rsidR="00250D9A" w:rsidRDefault="00F130D2">
            <w:r>
              <w:rPr>
                <w:sz w:val="13"/>
              </w:rPr>
              <w:t>OwnershipType</w:t>
            </w:r>
          </w:p>
        </w:tc>
        <w:tc>
          <w:tcPr>
            <w:tcW w:w="7488" w:type="dxa"/>
          </w:tcPr>
          <w:p w14:paraId="37A20D9D" w14:textId="77777777" w:rsidR="00250D9A" w:rsidRDefault="00F130D2">
            <w:r>
              <w:rPr>
                <w:sz w:val="13"/>
              </w:rPr>
              <w:t>Individual, joint, tenancy by entirety, trust, entity, beneficiary designation, TOD/POD, unknown.</w:t>
            </w:r>
          </w:p>
        </w:tc>
        <w:tc>
          <w:tcPr>
            <w:tcW w:w="2592" w:type="dxa"/>
          </w:tcPr>
          <w:p w14:paraId="5EF10E2F" w14:textId="77777777" w:rsidR="00250D9A" w:rsidRDefault="00F130D2">
            <w:r>
              <w:rPr>
                <w:sz w:val="13"/>
              </w:rPr>
              <w:t>Choice</w:t>
            </w:r>
          </w:p>
        </w:tc>
        <w:tc>
          <w:tcPr>
            <w:tcW w:w="1728" w:type="dxa"/>
          </w:tcPr>
          <w:p w14:paraId="60BA0C38" w14:textId="77777777" w:rsidR="00250D9A" w:rsidRDefault="00F130D2">
            <w:r>
              <w:rPr>
                <w:sz w:val="13"/>
              </w:rPr>
              <w:t>Required</w:t>
            </w:r>
          </w:p>
        </w:tc>
      </w:tr>
      <w:tr w:rsidR="00250D9A" w14:paraId="1D260CC7" w14:textId="77777777">
        <w:trPr>
          <w:jc w:val="center"/>
        </w:trPr>
        <w:tc>
          <w:tcPr>
            <w:tcW w:w="2880" w:type="dxa"/>
            <w:shd w:val="clear" w:color="auto" w:fill="D9EAF7"/>
          </w:tcPr>
          <w:p w14:paraId="5E38DD58" w14:textId="77777777" w:rsidR="00250D9A" w:rsidRDefault="00F130D2">
            <w:r>
              <w:rPr>
                <w:sz w:val="13"/>
              </w:rPr>
              <w:t>EstimatedValueBand</w:t>
            </w:r>
          </w:p>
        </w:tc>
        <w:tc>
          <w:tcPr>
            <w:tcW w:w="7488" w:type="dxa"/>
            <w:shd w:val="clear" w:color="auto" w:fill="FAFAFA"/>
          </w:tcPr>
          <w:p w14:paraId="46905102" w14:textId="77777777" w:rsidR="00250D9A" w:rsidRDefault="00F130D2">
            <w:r>
              <w:rPr>
                <w:sz w:val="13"/>
              </w:rPr>
              <w:t>Value band or exact value if provided.</w:t>
            </w:r>
          </w:p>
        </w:tc>
        <w:tc>
          <w:tcPr>
            <w:tcW w:w="2592" w:type="dxa"/>
            <w:shd w:val="clear" w:color="auto" w:fill="FAFAFA"/>
          </w:tcPr>
          <w:p w14:paraId="2980A3FA" w14:textId="77777777" w:rsidR="00250D9A" w:rsidRDefault="00F130D2">
            <w:r>
              <w:rPr>
                <w:sz w:val="13"/>
              </w:rPr>
              <w:t>Choice/Text</w:t>
            </w:r>
          </w:p>
        </w:tc>
        <w:tc>
          <w:tcPr>
            <w:tcW w:w="1728" w:type="dxa"/>
            <w:shd w:val="clear" w:color="auto" w:fill="FAFAFA"/>
          </w:tcPr>
          <w:p w14:paraId="471F7706" w14:textId="77777777" w:rsidR="00250D9A" w:rsidRDefault="00F130D2">
            <w:r>
              <w:rPr>
                <w:sz w:val="13"/>
              </w:rPr>
              <w:t>Optional</w:t>
            </w:r>
          </w:p>
        </w:tc>
      </w:tr>
      <w:tr w:rsidR="00250D9A" w14:paraId="26EEF576" w14:textId="77777777">
        <w:trPr>
          <w:jc w:val="center"/>
        </w:trPr>
        <w:tc>
          <w:tcPr>
            <w:tcW w:w="2880" w:type="dxa"/>
            <w:shd w:val="clear" w:color="auto" w:fill="D9EAF7"/>
          </w:tcPr>
          <w:p w14:paraId="57C501D6" w14:textId="77777777" w:rsidR="00250D9A" w:rsidRDefault="00F130D2">
            <w:r>
              <w:rPr>
                <w:sz w:val="13"/>
              </w:rPr>
              <w:t>BeneficiaryDesignationExists</w:t>
            </w:r>
          </w:p>
        </w:tc>
        <w:tc>
          <w:tcPr>
            <w:tcW w:w="7488" w:type="dxa"/>
          </w:tcPr>
          <w:p w14:paraId="3BE45CE3" w14:textId="77777777" w:rsidR="00250D9A" w:rsidRDefault="00F130D2">
            <w:r>
              <w:rPr>
                <w:sz w:val="13"/>
              </w:rPr>
              <w:t>Whether beneficiary designation is known.</w:t>
            </w:r>
          </w:p>
        </w:tc>
        <w:tc>
          <w:tcPr>
            <w:tcW w:w="2592" w:type="dxa"/>
          </w:tcPr>
          <w:p w14:paraId="42CC4AC1" w14:textId="77777777" w:rsidR="00250D9A" w:rsidRDefault="00F130D2">
            <w:r>
              <w:rPr>
                <w:sz w:val="13"/>
              </w:rPr>
              <w:t>Boolean/Unknown</w:t>
            </w:r>
          </w:p>
        </w:tc>
        <w:tc>
          <w:tcPr>
            <w:tcW w:w="1728" w:type="dxa"/>
          </w:tcPr>
          <w:p w14:paraId="325CA33C" w14:textId="77777777" w:rsidR="00250D9A" w:rsidRDefault="00F130D2">
            <w:r>
              <w:rPr>
                <w:sz w:val="13"/>
              </w:rPr>
              <w:t>Conditional</w:t>
            </w:r>
          </w:p>
        </w:tc>
      </w:tr>
      <w:tr w:rsidR="00250D9A" w14:paraId="46FE6558" w14:textId="77777777">
        <w:trPr>
          <w:jc w:val="center"/>
        </w:trPr>
        <w:tc>
          <w:tcPr>
            <w:tcW w:w="2880" w:type="dxa"/>
            <w:shd w:val="clear" w:color="auto" w:fill="D9EAF7"/>
          </w:tcPr>
          <w:p w14:paraId="384B8057" w14:textId="77777777" w:rsidR="00250D9A" w:rsidRDefault="00F130D2">
            <w:r>
              <w:rPr>
                <w:sz w:val="13"/>
              </w:rPr>
              <w:t>BeneficiaryDesignationReviewNeeded</w:t>
            </w:r>
          </w:p>
        </w:tc>
        <w:tc>
          <w:tcPr>
            <w:tcW w:w="7488" w:type="dxa"/>
            <w:shd w:val="clear" w:color="auto" w:fill="FAFAFA"/>
          </w:tcPr>
          <w:p w14:paraId="43876697" w14:textId="77777777" w:rsidR="00250D9A" w:rsidRDefault="00F130D2">
            <w:r>
              <w:rPr>
                <w:sz w:val="13"/>
              </w:rPr>
              <w:t>Whether coordination review is needed.</w:t>
            </w:r>
          </w:p>
        </w:tc>
        <w:tc>
          <w:tcPr>
            <w:tcW w:w="2592" w:type="dxa"/>
            <w:shd w:val="clear" w:color="auto" w:fill="FAFAFA"/>
          </w:tcPr>
          <w:p w14:paraId="3C7798A8" w14:textId="77777777" w:rsidR="00250D9A" w:rsidRDefault="00F130D2">
            <w:r>
              <w:rPr>
                <w:sz w:val="13"/>
              </w:rPr>
              <w:t>Boolean</w:t>
            </w:r>
          </w:p>
        </w:tc>
        <w:tc>
          <w:tcPr>
            <w:tcW w:w="1728" w:type="dxa"/>
            <w:shd w:val="clear" w:color="auto" w:fill="FAFAFA"/>
          </w:tcPr>
          <w:p w14:paraId="53282ACA" w14:textId="77777777" w:rsidR="00250D9A" w:rsidRDefault="00F130D2">
            <w:r>
              <w:rPr>
                <w:sz w:val="13"/>
              </w:rPr>
              <w:t>Generated</w:t>
            </w:r>
          </w:p>
        </w:tc>
      </w:tr>
      <w:tr w:rsidR="00250D9A" w14:paraId="01F832C8" w14:textId="77777777">
        <w:trPr>
          <w:jc w:val="center"/>
        </w:trPr>
        <w:tc>
          <w:tcPr>
            <w:tcW w:w="2880" w:type="dxa"/>
            <w:shd w:val="clear" w:color="auto" w:fill="D9EAF7"/>
          </w:tcPr>
          <w:p w14:paraId="2882B245" w14:textId="77777777" w:rsidR="00250D9A" w:rsidRDefault="00F130D2">
            <w:r>
              <w:rPr>
                <w:sz w:val="13"/>
              </w:rPr>
              <w:t>SpecialAssetFlag</w:t>
            </w:r>
          </w:p>
        </w:tc>
        <w:tc>
          <w:tcPr>
            <w:tcW w:w="7488" w:type="dxa"/>
          </w:tcPr>
          <w:p w14:paraId="38FDB79D" w14:textId="77777777" w:rsidR="00250D9A" w:rsidRDefault="00F130D2">
            <w:r>
              <w:rPr>
                <w:sz w:val="13"/>
              </w:rPr>
              <w:t>Whether special drafting module may be needed.</w:t>
            </w:r>
          </w:p>
        </w:tc>
        <w:tc>
          <w:tcPr>
            <w:tcW w:w="2592" w:type="dxa"/>
          </w:tcPr>
          <w:p w14:paraId="7879E4DD" w14:textId="77777777" w:rsidR="00250D9A" w:rsidRDefault="00F130D2">
            <w:r>
              <w:rPr>
                <w:sz w:val="13"/>
              </w:rPr>
              <w:t>Boolean</w:t>
            </w:r>
          </w:p>
        </w:tc>
        <w:tc>
          <w:tcPr>
            <w:tcW w:w="1728" w:type="dxa"/>
          </w:tcPr>
          <w:p w14:paraId="774DE286" w14:textId="77777777" w:rsidR="00250D9A" w:rsidRDefault="00F130D2">
            <w:r>
              <w:rPr>
                <w:sz w:val="13"/>
              </w:rPr>
              <w:t>Generated</w:t>
            </w:r>
          </w:p>
        </w:tc>
      </w:tr>
      <w:tr w:rsidR="00250D9A" w14:paraId="2C00BF2C" w14:textId="77777777">
        <w:trPr>
          <w:jc w:val="center"/>
        </w:trPr>
        <w:tc>
          <w:tcPr>
            <w:tcW w:w="2880" w:type="dxa"/>
            <w:shd w:val="clear" w:color="auto" w:fill="D9EAF7"/>
          </w:tcPr>
          <w:p w14:paraId="29C0DF20" w14:textId="77777777" w:rsidR="00250D9A" w:rsidRDefault="00F130D2">
            <w:r>
              <w:rPr>
                <w:sz w:val="13"/>
              </w:rPr>
              <w:t>DeedNeeded</w:t>
            </w:r>
          </w:p>
        </w:tc>
        <w:tc>
          <w:tcPr>
            <w:tcW w:w="7488" w:type="dxa"/>
            <w:shd w:val="clear" w:color="auto" w:fill="FAFAFA"/>
          </w:tcPr>
          <w:p w14:paraId="673C9881" w14:textId="77777777" w:rsidR="00250D9A" w:rsidRDefault="00F130D2">
            <w:r>
              <w:rPr>
                <w:sz w:val="13"/>
              </w:rPr>
              <w:t>Whether deed or funding transfer is needed.</w:t>
            </w:r>
          </w:p>
        </w:tc>
        <w:tc>
          <w:tcPr>
            <w:tcW w:w="2592" w:type="dxa"/>
            <w:shd w:val="clear" w:color="auto" w:fill="FAFAFA"/>
          </w:tcPr>
          <w:p w14:paraId="1AB38174" w14:textId="77777777" w:rsidR="00250D9A" w:rsidRDefault="00F130D2">
            <w:r>
              <w:rPr>
                <w:sz w:val="13"/>
              </w:rPr>
              <w:t>Boolean</w:t>
            </w:r>
          </w:p>
        </w:tc>
        <w:tc>
          <w:tcPr>
            <w:tcW w:w="1728" w:type="dxa"/>
            <w:shd w:val="clear" w:color="auto" w:fill="FAFAFA"/>
          </w:tcPr>
          <w:p w14:paraId="737A0AE4" w14:textId="77777777" w:rsidR="00250D9A" w:rsidRDefault="00F130D2">
            <w:r>
              <w:rPr>
                <w:sz w:val="13"/>
              </w:rPr>
              <w:t>Conditional</w:t>
            </w:r>
          </w:p>
        </w:tc>
      </w:tr>
      <w:tr w:rsidR="00250D9A" w14:paraId="4F76FA75" w14:textId="77777777">
        <w:trPr>
          <w:jc w:val="center"/>
        </w:trPr>
        <w:tc>
          <w:tcPr>
            <w:tcW w:w="2880" w:type="dxa"/>
            <w:shd w:val="clear" w:color="auto" w:fill="D9EAF7"/>
          </w:tcPr>
          <w:p w14:paraId="33B2B5A8" w14:textId="77777777" w:rsidR="00250D9A" w:rsidRDefault="00F130D2">
            <w:r>
              <w:rPr>
                <w:sz w:val="13"/>
              </w:rPr>
              <w:t>TaxRelevantFlag</w:t>
            </w:r>
          </w:p>
        </w:tc>
        <w:tc>
          <w:tcPr>
            <w:tcW w:w="7488" w:type="dxa"/>
          </w:tcPr>
          <w:p w14:paraId="69EFAA1F" w14:textId="77777777" w:rsidR="00250D9A" w:rsidRDefault="00F130D2">
            <w:r>
              <w:rPr>
                <w:sz w:val="13"/>
              </w:rPr>
              <w:t>Whether asset contributes to state/federal estate tax, basis, or capital gain review.</w:t>
            </w:r>
          </w:p>
        </w:tc>
        <w:tc>
          <w:tcPr>
            <w:tcW w:w="2592" w:type="dxa"/>
          </w:tcPr>
          <w:p w14:paraId="2A5E5B07" w14:textId="77777777" w:rsidR="00250D9A" w:rsidRDefault="00F130D2">
            <w:r>
              <w:rPr>
                <w:sz w:val="13"/>
              </w:rPr>
              <w:t>Boolean</w:t>
            </w:r>
          </w:p>
        </w:tc>
        <w:tc>
          <w:tcPr>
            <w:tcW w:w="1728" w:type="dxa"/>
          </w:tcPr>
          <w:p w14:paraId="00D6E760" w14:textId="77777777" w:rsidR="00250D9A" w:rsidRDefault="00F130D2">
            <w:r>
              <w:rPr>
                <w:sz w:val="13"/>
              </w:rPr>
              <w:t>Conditional</w:t>
            </w:r>
          </w:p>
        </w:tc>
      </w:tr>
      <w:tr w:rsidR="00250D9A" w14:paraId="0C8E30F6" w14:textId="77777777">
        <w:trPr>
          <w:jc w:val="center"/>
        </w:trPr>
        <w:tc>
          <w:tcPr>
            <w:tcW w:w="2880" w:type="dxa"/>
            <w:shd w:val="clear" w:color="auto" w:fill="D9EAF7"/>
          </w:tcPr>
          <w:p w14:paraId="22733745" w14:textId="77777777" w:rsidR="00250D9A" w:rsidRDefault="00F130D2">
            <w:r>
              <w:rPr>
                <w:sz w:val="13"/>
              </w:rPr>
              <w:t>FundingInstruction</w:t>
            </w:r>
          </w:p>
        </w:tc>
        <w:tc>
          <w:tcPr>
            <w:tcW w:w="7488" w:type="dxa"/>
            <w:shd w:val="clear" w:color="auto" w:fill="FAFAFA"/>
          </w:tcPr>
          <w:p w14:paraId="391C0C10" w14:textId="77777777" w:rsidR="00250D9A" w:rsidRDefault="00F130D2">
            <w:r>
              <w:rPr>
                <w:sz w:val="13"/>
              </w:rPr>
              <w:t>Drafting/funding instruction or homework item.</w:t>
            </w:r>
          </w:p>
        </w:tc>
        <w:tc>
          <w:tcPr>
            <w:tcW w:w="2592" w:type="dxa"/>
            <w:shd w:val="clear" w:color="auto" w:fill="FAFAFA"/>
          </w:tcPr>
          <w:p w14:paraId="04078BEC" w14:textId="77777777" w:rsidR="00250D9A" w:rsidRDefault="00F130D2">
            <w:r>
              <w:rPr>
                <w:sz w:val="13"/>
              </w:rPr>
              <w:t>Long text</w:t>
            </w:r>
          </w:p>
        </w:tc>
        <w:tc>
          <w:tcPr>
            <w:tcW w:w="1728" w:type="dxa"/>
            <w:shd w:val="clear" w:color="auto" w:fill="FAFAFA"/>
          </w:tcPr>
          <w:p w14:paraId="308F8280" w14:textId="77777777" w:rsidR="00250D9A" w:rsidRDefault="00F130D2">
            <w:r>
              <w:rPr>
                <w:sz w:val="13"/>
              </w:rPr>
              <w:t>Conditional</w:t>
            </w:r>
          </w:p>
        </w:tc>
      </w:tr>
    </w:tbl>
    <w:p w14:paraId="45F8F348" w14:textId="77777777" w:rsidR="00250D9A" w:rsidRDefault="00250D9A"/>
    <w:p w14:paraId="7A99E78C" w14:textId="77777777" w:rsidR="00250D9A" w:rsidRDefault="00F130D2">
      <w:pPr>
        <w:pStyle w:val="Heading1"/>
      </w:pPr>
      <w:r>
        <w:t>9. Priority Response and P-Code Fields</w:t>
      </w:r>
    </w:p>
    <w:tbl>
      <w:tblPr>
        <w:tblStyle w:val="TableGrid"/>
        <w:tblW w:w="0" w:type="auto"/>
        <w:jc w:val="center"/>
        <w:tblLook w:val="04A0" w:firstRow="1" w:lastRow="0" w:firstColumn="1" w:lastColumn="0" w:noHBand="0" w:noVBand="1"/>
      </w:tblPr>
      <w:tblGrid>
        <w:gridCol w:w="3015"/>
        <w:gridCol w:w="7154"/>
        <w:gridCol w:w="2438"/>
        <w:gridCol w:w="2009"/>
      </w:tblGrid>
      <w:tr w:rsidR="00250D9A" w14:paraId="4AA62B46" w14:textId="77777777">
        <w:trPr>
          <w:tblHeader/>
          <w:jc w:val="center"/>
        </w:trPr>
        <w:tc>
          <w:tcPr>
            <w:tcW w:w="3024" w:type="dxa"/>
            <w:shd w:val="clear" w:color="auto" w:fill="1F4E79"/>
          </w:tcPr>
          <w:p w14:paraId="7D54D041" w14:textId="77777777" w:rsidR="00250D9A" w:rsidRDefault="00F130D2">
            <w:r>
              <w:rPr>
                <w:b/>
                <w:color w:val="FFFFFF"/>
                <w:sz w:val="15"/>
              </w:rPr>
              <w:t>Field</w:t>
            </w:r>
          </w:p>
        </w:tc>
        <w:tc>
          <w:tcPr>
            <w:tcW w:w="7200" w:type="dxa"/>
            <w:shd w:val="clear" w:color="auto" w:fill="1F4E79"/>
          </w:tcPr>
          <w:p w14:paraId="39C64B1E" w14:textId="77777777" w:rsidR="00250D9A" w:rsidRDefault="00F130D2">
            <w:r>
              <w:rPr>
                <w:b/>
                <w:color w:val="FFFFFF"/>
                <w:sz w:val="15"/>
              </w:rPr>
              <w:t>Definition</w:t>
            </w:r>
          </w:p>
        </w:tc>
        <w:tc>
          <w:tcPr>
            <w:tcW w:w="2448" w:type="dxa"/>
            <w:shd w:val="clear" w:color="auto" w:fill="1F4E79"/>
          </w:tcPr>
          <w:p w14:paraId="073CA155" w14:textId="77777777" w:rsidR="00250D9A" w:rsidRDefault="00F130D2">
            <w:r>
              <w:rPr>
                <w:b/>
                <w:color w:val="FFFFFF"/>
                <w:sz w:val="15"/>
              </w:rPr>
              <w:t>Data Type</w:t>
            </w:r>
          </w:p>
        </w:tc>
        <w:tc>
          <w:tcPr>
            <w:tcW w:w="2016" w:type="dxa"/>
            <w:shd w:val="clear" w:color="auto" w:fill="1F4E79"/>
          </w:tcPr>
          <w:p w14:paraId="3C05EEC7" w14:textId="77777777" w:rsidR="00250D9A" w:rsidRDefault="00F130D2">
            <w:r>
              <w:rPr>
                <w:b/>
                <w:color w:val="FFFFFF"/>
                <w:sz w:val="15"/>
              </w:rPr>
              <w:t>Requirement</w:t>
            </w:r>
          </w:p>
        </w:tc>
      </w:tr>
      <w:tr w:rsidR="00250D9A" w14:paraId="50126911" w14:textId="77777777">
        <w:trPr>
          <w:jc w:val="center"/>
        </w:trPr>
        <w:tc>
          <w:tcPr>
            <w:tcW w:w="3024" w:type="dxa"/>
            <w:shd w:val="clear" w:color="auto" w:fill="D9EAF7"/>
          </w:tcPr>
          <w:p w14:paraId="63D6F43E" w14:textId="77777777" w:rsidR="00250D9A" w:rsidRDefault="00F130D2">
            <w:r>
              <w:rPr>
                <w:sz w:val="13"/>
              </w:rPr>
              <w:t>PriorityResponseID</w:t>
            </w:r>
          </w:p>
        </w:tc>
        <w:tc>
          <w:tcPr>
            <w:tcW w:w="7200" w:type="dxa"/>
          </w:tcPr>
          <w:p w14:paraId="4864EA3B" w14:textId="77777777" w:rsidR="00250D9A" w:rsidRDefault="00F130D2">
            <w:r>
              <w:rPr>
                <w:sz w:val="13"/>
              </w:rPr>
              <w:t>Unique record for one client-facing priority response.</w:t>
            </w:r>
          </w:p>
        </w:tc>
        <w:tc>
          <w:tcPr>
            <w:tcW w:w="2448" w:type="dxa"/>
          </w:tcPr>
          <w:p w14:paraId="627AAF00" w14:textId="77777777" w:rsidR="00250D9A" w:rsidRDefault="00F130D2">
            <w:r>
              <w:rPr>
                <w:sz w:val="13"/>
              </w:rPr>
              <w:t>Text/GUID</w:t>
            </w:r>
          </w:p>
        </w:tc>
        <w:tc>
          <w:tcPr>
            <w:tcW w:w="2016" w:type="dxa"/>
          </w:tcPr>
          <w:p w14:paraId="17987D7A" w14:textId="77777777" w:rsidR="00250D9A" w:rsidRDefault="00F130D2">
            <w:r>
              <w:rPr>
                <w:sz w:val="13"/>
              </w:rPr>
              <w:t>Required</w:t>
            </w:r>
          </w:p>
        </w:tc>
      </w:tr>
      <w:tr w:rsidR="00250D9A" w14:paraId="4A62CF50" w14:textId="77777777">
        <w:trPr>
          <w:jc w:val="center"/>
        </w:trPr>
        <w:tc>
          <w:tcPr>
            <w:tcW w:w="3024" w:type="dxa"/>
            <w:shd w:val="clear" w:color="auto" w:fill="D9EAF7"/>
          </w:tcPr>
          <w:p w14:paraId="6D559068" w14:textId="77777777" w:rsidR="00250D9A" w:rsidRDefault="00F130D2">
            <w:r>
              <w:rPr>
                <w:sz w:val="13"/>
              </w:rPr>
              <w:t>MatterID</w:t>
            </w:r>
          </w:p>
        </w:tc>
        <w:tc>
          <w:tcPr>
            <w:tcW w:w="7200" w:type="dxa"/>
            <w:shd w:val="clear" w:color="auto" w:fill="FAFAFA"/>
          </w:tcPr>
          <w:p w14:paraId="0691E0D1" w14:textId="77777777" w:rsidR="00250D9A" w:rsidRDefault="00F130D2">
            <w:r>
              <w:rPr>
                <w:sz w:val="13"/>
              </w:rPr>
              <w:t>Matter linked to response.</w:t>
            </w:r>
          </w:p>
        </w:tc>
        <w:tc>
          <w:tcPr>
            <w:tcW w:w="2448" w:type="dxa"/>
            <w:shd w:val="clear" w:color="auto" w:fill="FAFAFA"/>
          </w:tcPr>
          <w:p w14:paraId="256A6F4B" w14:textId="77777777" w:rsidR="00250D9A" w:rsidRDefault="00F130D2">
            <w:r>
              <w:rPr>
                <w:sz w:val="13"/>
              </w:rPr>
              <w:t>Lookup</w:t>
            </w:r>
          </w:p>
        </w:tc>
        <w:tc>
          <w:tcPr>
            <w:tcW w:w="2016" w:type="dxa"/>
            <w:shd w:val="clear" w:color="auto" w:fill="FAFAFA"/>
          </w:tcPr>
          <w:p w14:paraId="7F3C6104" w14:textId="77777777" w:rsidR="00250D9A" w:rsidRDefault="00F130D2">
            <w:r>
              <w:rPr>
                <w:sz w:val="13"/>
              </w:rPr>
              <w:t>Required</w:t>
            </w:r>
          </w:p>
        </w:tc>
      </w:tr>
      <w:tr w:rsidR="00250D9A" w14:paraId="2E2E2905" w14:textId="77777777">
        <w:trPr>
          <w:jc w:val="center"/>
        </w:trPr>
        <w:tc>
          <w:tcPr>
            <w:tcW w:w="3024" w:type="dxa"/>
            <w:shd w:val="clear" w:color="auto" w:fill="D9EAF7"/>
          </w:tcPr>
          <w:p w14:paraId="4BB80974" w14:textId="77777777" w:rsidR="00250D9A" w:rsidRDefault="00F130D2">
            <w:r>
              <w:rPr>
                <w:sz w:val="13"/>
              </w:rPr>
              <w:t>ClientFacingPriorityCode</w:t>
            </w:r>
          </w:p>
        </w:tc>
        <w:tc>
          <w:tcPr>
            <w:tcW w:w="7200" w:type="dxa"/>
          </w:tcPr>
          <w:p w14:paraId="6E4F755D" w14:textId="77777777" w:rsidR="00250D9A" w:rsidRDefault="00F130D2">
            <w:r>
              <w:rPr>
                <w:sz w:val="13"/>
              </w:rPr>
              <w:t>C1 through C22 or successor code.</w:t>
            </w:r>
          </w:p>
        </w:tc>
        <w:tc>
          <w:tcPr>
            <w:tcW w:w="2448" w:type="dxa"/>
          </w:tcPr>
          <w:p w14:paraId="795662E6" w14:textId="77777777" w:rsidR="00250D9A" w:rsidRDefault="00F130D2">
            <w:r>
              <w:rPr>
                <w:sz w:val="13"/>
              </w:rPr>
              <w:t>Choice</w:t>
            </w:r>
          </w:p>
        </w:tc>
        <w:tc>
          <w:tcPr>
            <w:tcW w:w="2016" w:type="dxa"/>
          </w:tcPr>
          <w:p w14:paraId="021D03F9" w14:textId="77777777" w:rsidR="00250D9A" w:rsidRDefault="00F130D2">
            <w:r>
              <w:rPr>
                <w:sz w:val="13"/>
              </w:rPr>
              <w:t>Required</w:t>
            </w:r>
          </w:p>
        </w:tc>
      </w:tr>
      <w:tr w:rsidR="00250D9A" w14:paraId="16E1B8EE" w14:textId="77777777">
        <w:trPr>
          <w:jc w:val="center"/>
        </w:trPr>
        <w:tc>
          <w:tcPr>
            <w:tcW w:w="3024" w:type="dxa"/>
            <w:shd w:val="clear" w:color="auto" w:fill="D9EAF7"/>
          </w:tcPr>
          <w:p w14:paraId="3BE87C30" w14:textId="77777777" w:rsidR="00250D9A" w:rsidRDefault="00F130D2">
            <w:r>
              <w:rPr>
                <w:sz w:val="13"/>
              </w:rPr>
              <w:t>ClientFacingPriorityText</w:t>
            </w:r>
          </w:p>
        </w:tc>
        <w:tc>
          <w:tcPr>
            <w:tcW w:w="7200" w:type="dxa"/>
            <w:shd w:val="clear" w:color="auto" w:fill="FAFAFA"/>
          </w:tcPr>
          <w:p w14:paraId="60F0FFF9" w14:textId="77777777" w:rsidR="00250D9A" w:rsidRDefault="00F130D2">
            <w:r>
              <w:rPr>
                <w:sz w:val="13"/>
              </w:rPr>
              <w:t>Exact intake language selected by client.</w:t>
            </w:r>
          </w:p>
        </w:tc>
        <w:tc>
          <w:tcPr>
            <w:tcW w:w="2448" w:type="dxa"/>
            <w:shd w:val="clear" w:color="auto" w:fill="FAFAFA"/>
          </w:tcPr>
          <w:p w14:paraId="1898D8B0" w14:textId="77777777" w:rsidR="00250D9A" w:rsidRDefault="00F130D2">
            <w:r>
              <w:rPr>
                <w:sz w:val="13"/>
              </w:rPr>
              <w:t>Text</w:t>
            </w:r>
          </w:p>
        </w:tc>
        <w:tc>
          <w:tcPr>
            <w:tcW w:w="2016" w:type="dxa"/>
            <w:shd w:val="clear" w:color="auto" w:fill="FAFAFA"/>
          </w:tcPr>
          <w:p w14:paraId="3ABD9AA0" w14:textId="77777777" w:rsidR="00250D9A" w:rsidRDefault="00F130D2">
            <w:r>
              <w:rPr>
                <w:sz w:val="13"/>
              </w:rPr>
              <w:t>Required</w:t>
            </w:r>
          </w:p>
        </w:tc>
      </w:tr>
      <w:tr w:rsidR="00250D9A" w14:paraId="57688ED7" w14:textId="77777777">
        <w:trPr>
          <w:jc w:val="center"/>
        </w:trPr>
        <w:tc>
          <w:tcPr>
            <w:tcW w:w="3024" w:type="dxa"/>
            <w:shd w:val="clear" w:color="auto" w:fill="D9EAF7"/>
          </w:tcPr>
          <w:p w14:paraId="6C803CE7" w14:textId="77777777" w:rsidR="00250D9A" w:rsidRDefault="00F130D2">
            <w:r>
              <w:rPr>
                <w:sz w:val="13"/>
              </w:rPr>
              <w:t>Selected</w:t>
            </w:r>
          </w:p>
        </w:tc>
        <w:tc>
          <w:tcPr>
            <w:tcW w:w="7200" w:type="dxa"/>
          </w:tcPr>
          <w:p w14:paraId="0EAD5DD6" w14:textId="77777777" w:rsidR="00250D9A" w:rsidRDefault="00F130D2">
            <w:r>
              <w:rPr>
                <w:sz w:val="13"/>
              </w:rPr>
              <w:t>Whether client selected the priority.</w:t>
            </w:r>
          </w:p>
        </w:tc>
        <w:tc>
          <w:tcPr>
            <w:tcW w:w="2448" w:type="dxa"/>
          </w:tcPr>
          <w:p w14:paraId="2BF58E38" w14:textId="77777777" w:rsidR="00250D9A" w:rsidRDefault="00F130D2">
            <w:r>
              <w:rPr>
                <w:sz w:val="13"/>
              </w:rPr>
              <w:t>Boolean</w:t>
            </w:r>
          </w:p>
        </w:tc>
        <w:tc>
          <w:tcPr>
            <w:tcW w:w="2016" w:type="dxa"/>
          </w:tcPr>
          <w:p w14:paraId="065DCC05" w14:textId="77777777" w:rsidR="00250D9A" w:rsidRDefault="00F130D2">
            <w:r>
              <w:rPr>
                <w:sz w:val="13"/>
              </w:rPr>
              <w:t>Required</w:t>
            </w:r>
          </w:p>
        </w:tc>
      </w:tr>
      <w:tr w:rsidR="00250D9A" w14:paraId="4FFDDFBE" w14:textId="77777777">
        <w:trPr>
          <w:jc w:val="center"/>
        </w:trPr>
        <w:tc>
          <w:tcPr>
            <w:tcW w:w="3024" w:type="dxa"/>
            <w:shd w:val="clear" w:color="auto" w:fill="D9EAF7"/>
          </w:tcPr>
          <w:p w14:paraId="613CC2B1" w14:textId="77777777" w:rsidR="00250D9A" w:rsidRDefault="00F130D2">
            <w:r>
              <w:rPr>
                <w:sz w:val="13"/>
              </w:rPr>
              <w:t>TopThreeRank</w:t>
            </w:r>
          </w:p>
        </w:tc>
        <w:tc>
          <w:tcPr>
            <w:tcW w:w="7200" w:type="dxa"/>
            <w:shd w:val="clear" w:color="auto" w:fill="FAFAFA"/>
          </w:tcPr>
          <w:p w14:paraId="7305F26A" w14:textId="77777777" w:rsidR="00250D9A" w:rsidRDefault="00F130D2">
            <w:r>
              <w:rPr>
                <w:sz w:val="13"/>
              </w:rPr>
              <w:t>Rank 1, 2, or 3 if client ranked as top priority.</w:t>
            </w:r>
          </w:p>
        </w:tc>
        <w:tc>
          <w:tcPr>
            <w:tcW w:w="2448" w:type="dxa"/>
            <w:shd w:val="clear" w:color="auto" w:fill="FAFAFA"/>
          </w:tcPr>
          <w:p w14:paraId="4631BED9" w14:textId="77777777" w:rsidR="00250D9A" w:rsidRDefault="00F130D2">
            <w:r>
              <w:rPr>
                <w:sz w:val="13"/>
              </w:rPr>
              <w:t>Number/Choice</w:t>
            </w:r>
          </w:p>
        </w:tc>
        <w:tc>
          <w:tcPr>
            <w:tcW w:w="2016" w:type="dxa"/>
            <w:shd w:val="clear" w:color="auto" w:fill="FAFAFA"/>
          </w:tcPr>
          <w:p w14:paraId="7D736BDC" w14:textId="77777777" w:rsidR="00250D9A" w:rsidRDefault="00F130D2">
            <w:r>
              <w:rPr>
                <w:sz w:val="13"/>
              </w:rPr>
              <w:t>Optional</w:t>
            </w:r>
          </w:p>
        </w:tc>
      </w:tr>
      <w:tr w:rsidR="00250D9A" w14:paraId="40495A9C" w14:textId="77777777">
        <w:trPr>
          <w:jc w:val="center"/>
        </w:trPr>
        <w:tc>
          <w:tcPr>
            <w:tcW w:w="3024" w:type="dxa"/>
            <w:shd w:val="clear" w:color="auto" w:fill="D9EAF7"/>
          </w:tcPr>
          <w:p w14:paraId="597D4993" w14:textId="77777777" w:rsidR="00250D9A" w:rsidRDefault="00F130D2">
            <w:r>
              <w:rPr>
                <w:sz w:val="13"/>
              </w:rPr>
              <w:t>InternalPCode</w:t>
            </w:r>
          </w:p>
        </w:tc>
        <w:tc>
          <w:tcPr>
            <w:tcW w:w="7200" w:type="dxa"/>
          </w:tcPr>
          <w:p w14:paraId="367C662B" w14:textId="77777777" w:rsidR="00250D9A" w:rsidRDefault="00F130D2">
            <w:r>
              <w:rPr>
                <w:sz w:val="13"/>
              </w:rPr>
              <w:t>P1, P2, P3, etc. generated from selection.</w:t>
            </w:r>
          </w:p>
        </w:tc>
        <w:tc>
          <w:tcPr>
            <w:tcW w:w="2448" w:type="dxa"/>
          </w:tcPr>
          <w:p w14:paraId="5D684A53" w14:textId="77777777" w:rsidR="00250D9A" w:rsidRDefault="00F130D2">
            <w:r>
              <w:rPr>
                <w:sz w:val="13"/>
              </w:rPr>
              <w:t>Choice</w:t>
            </w:r>
          </w:p>
        </w:tc>
        <w:tc>
          <w:tcPr>
            <w:tcW w:w="2016" w:type="dxa"/>
          </w:tcPr>
          <w:p w14:paraId="04F82FAB" w14:textId="77777777" w:rsidR="00250D9A" w:rsidRDefault="00F130D2">
            <w:r>
              <w:rPr>
                <w:sz w:val="13"/>
              </w:rPr>
              <w:t>Generated</w:t>
            </w:r>
          </w:p>
        </w:tc>
      </w:tr>
      <w:tr w:rsidR="00250D9A" w14:paraId="1DBC7B9F" w14:textId="77777777">
        <w:trPr>
          <w:jc w:val="center"/>
        </w:trPr>
        <w:tc>
          <w:tcPr>
            <w:tcW w:w="3024" w:type="dxa"/>
            <w:shd w:val="clear" w:color="auto" w:fill="D9EAF7"/>
          </w:tcPr>
          <w:p w14:paraId="5925E1F2" w14:textId="77777777" w:rsidR="00250D9A" w:rsidRDefault="00F130D2">
            <w:r>
              <w:rPr>
                <w:sz w:val="13"/>
              </w:rPr>
              <w:t>PCodePoints</w:t>
            </w:r>
          </w:p>
        </w:tc>
        <w:tc>
          <w:tcPr>
            <w:tcW w:w="7200" w:type="dxa"/>
            <w:shd w:val="clear" w:color="auto" w:fill="FAFAFA"/>
          </w:tcPr>
          <w:p w14:paraId="1D59E180" w14:textId="77777777" w:rsidR="00250D9A" w:rsidRDefault="00F130D2">
            <w:r>
              <w:rPr>
                <w:sz w:val="13"/>
              </w:rPr>
              <w:t>Points added to internal priority score.</w:t>
            </w:r>
          </w:p>
        </w:tc>
        <w:tc>
          <w:tcPr>
            <w:tcW w:w="2448" w:type="dxa"/>
            <w:shd w:val="clear" w:color="auto" w:fill="FAFAFA"/>
          </w:tcPr>
          <w:p w14:paraId="1C2CA426" w14:textId="77777777" w:rsidR="00250D9A" w:rsidRDefault="00F130D2">
            <w:r>
              <w:rPr>
                <w:sz w:val="13"/>
              </w:rPr>
              <w:t>Number</w:t>
            </w:r>
          </w:p>
        </w:tc>
        <w:tc>
          <w:tcPr>
            <w:tcW w:w="2016" w:type="dxa"/>
            <w:shd w:val="clear" w:color="auto" w:fill="FAFAFA"/>
          </w:tcPr>
          <w:p w14:paraId="77A20591" w14:textId="77777777" w:rsidR="00250D9A" w:rsidRDefault="00F130D2">
            <w:r>
              <w:rPr>
                <w:sz w:val="13"/>
              </w:rPr>
              <w:t>Generated</w:t>
            </w:r>
          </w:p>
        </w:tc>
      </w:tr>
      <w:tr w:rsidR="00250D9A" w14:paraId="3E23A859" w14:textId="77777777">
        <w:trPr>
          <w:jc w:val="center"/>
        </w:trPr>
        <w:tc>
          <w:tcPr>
            <w:tcW w:w="3024" w:type="dxa"/>
            <w:shd w:val="clear" w:color="auto" w:fill="D9EAF7"/>
          </w:tcPr>
          <w:p w14:paraId="62DF449F" w14:textId="77777777" w:rsidR="00250D9A" w:rsidRDefault="00F130D2">
            <w:r>
              <w:rPr>
                <w:sz w:val="13"/>
              </w:rPr>
              <w:t>PriorityMatrixVersion</w:t>
            </w:r>
          </w:p>
        </w:tc>
        <w:tc>
          <w:tcPr>
            <w:tcW w:w="7200" w:type="dxa"/>
          </w:tcPr>
          <w:p w14:paraId="2A587B01" w14:textId="77777777" w:rsidR="00250D9A" w:rsidRDefault="00F130D2">
            <w:r>
              <w:rPr>
                <w:sz w:val="13"/>
              </w:rPr>
              <w:t>Version of translation matrix used.</w:t>
            </w:r>
          </w:p>
        </w:tc>
        <w:tc>
          <w:tcPr>
            <w:tcW w:w="2448" w:type="dxa"/>
          </w:tcPr>
          <w:p w14:paraId="1F7396C7" w14:textId="77777777" w:rsidR="00250D9A" w:rsidRDefault="00F130D2">
            <w:r>
              <w:rPr>
                <w:sz w:val="13"/>
              </w:rPr>
              <w:t>Text</w:t>
            </w:r>
          </w:p>
        </w:tc>
        <w:tc>
          <w:tcPr>
            <w:tcW w:w="2016" w:type="dxa"/>
          </w:tcPr>
          <w:p w14:paraId="306C19B9" w14:textId="77777777" w:rsidR="00250D9A" w:rsidRDefault="00F130D2">
            <w:r>
              <w:rPr>
                <w:sz w:val="13"/>
              </w:rPr>
              <w:t>Required</w:t>
            </w:r>
          </w:p>
        </w:tc>
      </w:tr>
      <w:tr w:rsidR="00250D9A" w14:paraId="67CECDA1" w14:textId="77777777">
        <w:trPr>
          <w:jc w:val="center"/>
        </w:trPr>
        <w:tc>
          <w:tcPr>
            <w:tcW w:w="3024" w:type="dxa"/>
            <w:shd w:val="clear" w:color="auto" w:fill="D9EAF7"/>
          </w:tcPr>
          <w:p w14:paraId="78FE2583" w14:textId="77777777" w:rsidR="00250D9A" w:rsidRDefault="00F130D2">
            <w:r>
              <w:rPr>
                <w:sz w:val="13"/>
              </w:rPr>
              <w:t>ClientNote</w:t>
            </w:r>
          </w:p>
        </w:tc>
        <w:tc>
          <w:tcPr>
            <w:tcW w:w="7200" w:type="dxa"/>
            <w:shd w:val="clear" w:color="auto" w:fill="FAFAFA"/>
          </w:tcPr>
          <w:p w14:paraId="48F201DC" w14:textId="77777777" w:rsidR="00250D9A" w:rsidRDefault="00F130D2">
            <w:r>
              <w:rPr>
                <w:sz w:val="13"/>
              </w:rPr>
              <w:t>Any client-entered explanation.</w:t>
            </w:r>
          </w:p>
        </w:tc>
        <w:tc>
          <w:tcPr>
            <w:tcW w:w="2448" w:type="dxa"/>
            <w:shd w:val="clear" w:color="auto" w:fill="FAFAFA"/>
          </w:tcPr>
          <w:p w14:paraId="073E24B9" w14:textId="77777777" w:rsidR="00250D9A" w:rsidRDefault="00F130D2">
            <w:r>
              <w:rPr>
                <w:sz w:val="13"/>
              </w:rPr>
              <w:t>Long text</w:t>
            </w:r>
          </w:p>
        </w:tc>
        <w:tc>
          <w:tcPr>
            <w:tcW w:w="2016" w:type="dxa"/>
            <w:shd w:val="clear" w:color="auto" w:fill="FAFAFA"/>
          </w:tcPr>
          <w:p w14:paraId="761391D7" w14:textId="77777777" w:rsidR="00250D9A" w:rsidRDefault="00F130D2">
            <w:r>
              <w:rPr>
                <w:sz w:val="13"/>
              </w:rPr>
              <w:t>Optional</w:t>
            </w:r>
          </w:p>
        </w:tc>
      </w:tr>
      <w:tr w:rsidR="00250D9A" w14:paraId="7B648412" w14:textId="77777777">
        <w:trPr>
          <w:jc w:val="center"/>
        </w:trPr>
        <w:tc>
          <w:tcPr>
            <w:tcW w:w="3024" w:type="dxa"/>
            <w:shd w:val="clear" w:color="auto" w:fill="D9EAF7"/>
          </w:tcPr>
          <w:p w14:paraId="03B38251" w14:textId="77777777" w:rsidR="00250D9A" w:rsidRDefault="00F130D2">
            <w:r>
              <w:rPr>
                <w:sz w:val="13"/>
              </w:rPr>
              <w:t>AttorneyInterpretationNote</w:t>
            </w:r>
          </w:p>
        </w:tc>
        <w:tc>
          <w:tcPr>
            <w:tcW w:w="7200" w:type="dxa"/>
          </w:tcPr>
          <w:p w14:paraId="189B1553" w14:textId="77777777" w:rsidR="00250D9A" w:rsidRDefault="00F130D2">
            <w:r>
              <w:rPr>
                <w:sz w:val="13"/>
              </w:rPr>
              <w:t>Attorney note if priority needs interpretation.</w:t>
            </w:r>
          </w:p>
        </w:tc>
        <w:tc>
          <w:tcPr>
            <w:tcW w:w="2448" w:type="dxa"/>
          </w:tcPr>
          <w:p w14:paraId="108DD7F6" w14:textId="77777777" w:rsidR="00250D9A" w:rsidRDefault="00F130D2">
            <w:r>
              <w:rPr>
                <w:sz w:val="13"/>
              </w:rPr>
              <w:t>Long text</w:t>
            </w:r>
          </w:p>
        </w:tc>
        <w:tc>
          <w:tcPr>
            <w:tcW w:w="2016" w:type="dxa"/>
          </w:tcPr>
          <w:p w14:paraId="2CA2C4CC" w14:textId="77777777" w:rsidR="00250D9A" w:rsidRDefault="00F130D2">
            <w:r>
              <w:rPr>
                <w:sz w:val="13"/>
              </w:rPr>
              <w:t>Optional</w:t>
            </w:r>
          </w:p>
        </w:tc>
      </w:tr>
    </w:tbl>
    <w:p w14:paraId="5A2BAF0F" w14:textId="77777777" w:rsidR="00250D9A" w:rsidRDefault="00250D9A"/>
    <w:p w14:paraId="58E7AA7D" w14:textId="77777777" w:rsidR="00250D9A" w:rsidRDefault="00F130D2">
      <w:pPr>
        <w:pStyle w:val="Heading1"/>
      </w:pPr>
      <w:r>
        <w:t>10. Question Response Fields</w:t>
      </w:r>
    </w:p>
    <w:tbl>
      <w:tblPr>
        <w:tblStyle w:val="TableGrid"/>
        <w:tblW w:w="0" w:type="auto"/>
        <w:jc w:val="center"/>
        <w:tblLook w:val="04A0" w:firstRow="1" w:lastRow="0" w:firstColumn="1" w:lastColumn="0" w:noHBand="0" w:noVBand="1"/>
      </w:tblPr>
      <w:tblGrid>
        <w:gridCol w:w="2868"/>
        <w:gridCol w:w="7436"/>
        <w:gridCol w:w="2732"/>
        <w:gridCol w:w="1580"/>
      </w:tblGrid>
      <w:tr w:rsidR="00250D9A" w14:paraId="691287C1" w14:textId="77777777">
        <w:trPr>
          <w:tblHeader/>
          <w:jc w:val="center"/>
        </w:trPr>
        <w:tc>
          <w:tcPr>
            <w:tcW w:w="2880" w:type="dxa"/>
            <w:shd w:val="clear" w:color="auto" w:fill="1F4E79"/>
          </w:tcPr>
          <w:p w14:paraId="4A8467A8" w14:textId="77777777" w:rsidR="00250D9A" w:rsidRDefault="00F130D2">
            <w:r>
              <w:rPr>
                <w:b/>
                <w:color w:val="FFFFFF"/>
                <w:sz w:val="15"/>
              </w:rPr>
              <w:t>Field</w:t>
            </w:r>
          </w:p>
        </w:tc>
        <w:tc>
          <w:tcPr>
            <w:tcW w:w="7488" w:type="dxa"/>
            <w:shd w:val="clear" w:color="auto" w:fill="1F4E79"/>
          </w:tcPr>
          <w:p w14:paraId="54898799" w14:textId="77777777" w:rsidR="00250D9A" w:rsidRDefault="00F130D2">
            <w:r>
              <w:rPr>
                <w:b/>
                <w:color w:val="FFFFFF"/>
                <w:sz w:val="15"/>
              </w:rPr>
              <w:t>Definition</w:t>
            </w:r>
          </w:p>
        </w:tc>
        <w:tc>
          <w:tcPr>
            <w:tcW w:w="2736" w:type="dxa"/>
            <w:shd w:val="clear" w:color="auto" w:fill="1F4E79"/>
          </w:tcPr>
          <w:p w14:paraId="3B23E42E" w14:textId="77777777" w:rsidR="00250D9A" w:rsidRDefault="00F130D2">
            <w:r>
              <w:rPr>
                <w:b/>
                <w:color w:val="FFFFFF"/>
                <w:sz w:val="15"/>
              </w:rPr>
              <w:t>Data Type</w:t>
            </w:r>
          </w:p>
        </w:tc>
        <w:tc>
          <w:tcPr>
            <w:tcW w:w="1584" w:type="dxa"/>
            <w:shd w:val="clear" w:color="auto" w:fill="1F4E79"/>
          </w:tcPr>
          <w:p w14:paraId="6AF58C41" w14:textId="77777777" w:rsidR="00250D9A" w:rsidRDefault="00F130D2">
            <w:r>
              <w:rPr>
                <w:b/>
                <w:color w:val="FFFFFF"/>
                <w:sz w:val="15"/>
              </w:rPr>
              <w:t>Requirement</w:t>
            </w:r>
          </w:p>
        </w:tc>
      </w:tr>
      <w:tr w:rsidR="00250D9A" w14:paraId="4E9489C7" w14:textId="77777777">
        <w:trPr>
          <w:jc w:val="center"/>
        </w:trPr>
        <w:tc>
          <w:tcPr>
            <w:tcW w:w="2880" w:type="dxa"/>
            <w:shd w:val="clear" w:color="auto" w:fill="D9EAF7"/>
          </w:tcPr>
          <w:p w14:paraId="06EEF7EB" w14:textId="77777777" w:rsidR="00250D9A" w:rsidRDefault="00F130D2">
            <w:r>
              <w:rPr>
                <w:sz w:val="13"/>
              </w:rPr>
              <w:t>ResponseID</w:t>
            </w:r>
          </w:p>
        </w:tc>
        <w:tc>
          <w:tcPr>
            <w:tcW w:w="7488" w:type="dxa"/>
          </w:tcPr>
          <w:p w14:paraId="18A9AF11" w14:textId="77777777" w:rsidR="00250D9A" w:rsidRDefault="00F130D2">
            <w:r>
              <w:rPr>
                <w:sz w:val="13"/>
              </w:rPr>
              <w:t>Unique response record.</w:t>
            </w:r>
          </w:p>
        </w:tc>
        <w:tc>
          <w:tcPr>
            <w:tcW w:w="2736" w:type="dxa"/>
          </w:tcPr>
          <w:p w14:paraId="40ADD799" w14:textId="77777777" w:rsidR="00250D9A" w:rsidRDefault="00F130D2">
            <w:r>
              <w:rPr>
                <w:sz w:val="13"/>
              </w:rPr>
              <w:t>Text/GUID</w:t>
            </w:r>
          </w:p>
        </w:tc>
        <w:tc>
          <w:tcPr>
            <w:tcW w:w="1584" w:type="dxa"/>
          </w:tcPr>
          <w:p w14:paraId="6834D9CD" w14:textId="77777777" w:rsidR="00250D9A" w:rsidRDefault="00F130D2">
            <w:r>
              <w:rPr>
                <w:sz w:val="13"/>
              </w:rPr>
              <w:t>Required</w:t>
            </w:r>
          </w:p>
        </w:tc>
      </w:tr>
      <w:tr w:rsidR="00250D9A" w14:paraId="38BE9308" w14:textId="77777777">
        <w:trPr>
          <w:jc w:val="center"/>
        </w:trPr>
        <w:tc>
          <w:tcPr>
            <w:tcW w:w="2880" w:type="dxa"/>
            <w:shd w:val="clear" w:color="auto" w:fill="D9EAF7"/>
          </w:tcPr>
          <w:p w14:paraId="33767E3F" w14:textId="77777777" w:rsidR="00250D9A" w:rsidRDefault="00F130D2">
            <w:r>
              <w:rPr>
                <w:sz w:val="13"/>
              </w:rPr>
              <w:t>MatterID</w:t>
            </w:r>
          </w:p>
        </w:tc>
        <w:tc>
          <w:tcPr>
            <w:tcW w:w="7488" w:type="dxa"/>
            <w:shd w:val="clear" w:color="auto" w:fill="FAFAFA"/>
          </w:tcPr>
          <w:p w14:paraId="63D60064" w14:textId="77777777" w:rsidR="00250D9A" w:rsidRDefault="00F130D2">
            <w:r>
              <w:rPr>
                <w:sz w:val="13"/>
              </w:rPr>
              <w:t>Matter linked to response.</w:t>
            </w:r>
          </w:p>
        </w:tc>
        <w:tc>
          <w:tcPr>
            <w:tcW w:w="2736" w:type="dxa"/>
            <w:shd w:val="clear" w:color="auto" w:fill="FAFAFA"/>
          </w:tcPr>
          <w:p w14:paraId="23D9DD70" w14:textId="77777777" w:rsidR="00250D9A" w:rsidRDefault="00F130D2">
            <w:r>
              <w:rPr>
                <w:sz w:val="13"/>
              </w:rPr>
              <w:t>Lookup</w:t>
            </w:r>
          </w:p>
        </w:tc>
        <w:tc>
          <w:tcPr>
            <w:tcW w:w="1584" w:type="dxa"/>
            <w:shd w:val="clear" w:color="auto" w:fill="FAFAFA"/>
          </w:tcPr>
          <w:p w14:paraId="7810D4BF" w14:textId="77777777" w:rsidR="00250D9A" w:rsidRDefault="00F130D2">
            <w:r>
              <w:rPr>
                <w:sz w:val="13"/>
              </w:rPr>
              <w:t>Required</w:t>
            </w:r>
          </w:p>
        </w:tc>
      </w:tr>
      <w:tr w:rsidR="00250D9A" w14:paraId="7E0AB081" w14:textId="77777777">
        <w:trPr>
          <w:jc w:val="center"/>
        </w:trPr>
        <w:tc>
          <w:tcPr>
            <w:tcW w:w="2880" w:type="dxa"/>
            <w:shd w:val="clear" w:color="auto" w:fill="D9EAF7"/>
          </w:tcPr>
          <w:p w14:paraId="021B6643" w14:textId="77777777" w:rsidR="00250D9A" w:rsidRDefault="00F130D2">
            <w:r>
              <w:rPr>
                <w:sz w:val="13"/>
              </w:rPr>
              <w:t>ModuleID</w:t>
            </w:r>
          </w:p>
        </w:tc>
        <w:tc>
          <w:tcPr>
            <w:tcW w:w="7488" w:type="dxa"/>
          </w:tcPr>
          <w:p w14:paraId="702ECF56" w14:textId="77777777" w:rsidR="00250D9A" w:rsidRDefault="00F130D2">
            <w:r>
              <w:rPr>
                <w:sz w:val="13"/>
              </w:rPr>
              <w:t>Interview module where question appears.</w:t>
            </w:r>
          </w:p>
        </w:tc>
        <w:tc>
          <w:tcPr>
            <w:tcW w:w="2736" w:type="dxa"/>
          </w:tcPr>
          <w:p w14:paraId="4ED4FC85" w14:textId="77777777" w:rsidR="00250D9A" w:rsidRDefault="00F130D2">
            <w:r>
              <w:rPr>
                <w:sz w:val="13"/>
              </w:rPr>
              <w:t>Choice/Text</w:t>
            </w:r>
          </w:p>
        </w:tc>
        <w:tc>
          <w:tcPr>
            <w:tcW w:w="1584" w:type="dxa"/>
          </w:tcPr>
          <w:p w14:paraId="5BE868D6" w14:textId="77777777" w:rsidR="00250D9A" w:rsidRDefault="00F130D2">
            <w:r>
              <w:rPr>
                <w:sz w:val="13"/>
              </w:rPr>
              <w:t>Required</w:t>
            </w:r>
          </w:p>
        </w:tc>
      </w:tr>
      <w:tr w:rsidR="00250D9A" w14:paraId="26A084BF" w14:textId="77777777">
        <w:trPr>
          <w:jc w:val="center"/>
        </w:trPr>
        <w:tc>
          <w:tcPr>
            <w:tcW w:w="2880" w:type="dxa"/>
            <w:shd w:val="clear" w:color="auto" w:fill="D9EAF7"/>
          </w:tcPr>
          <w:p w14:paraId="7B22521A" w14:textId="77777777" w:rsidR="00250D9A" w:rsidRDefault="00F130D2">
            <w:r>
              <w:rPr>
                <w:sz w:val="13"/>
              </w:rPr>
              <w:t>QuestionID</w:t>
            </w:r>
          </w:p>
        </w:tc>
        <w:tc>
          <w:tcPr>
            <w:tcW w:w="7488" w:type="dxa"/>
            <w:shd w:val="clear" w:color="auto" w:fill="FAFAFA"/>
          </w:tcPr>
          <w:p w14:paraId="6EB4986B" w14:textId="77777777" w:rsidR="00250D9A" w:rsidRDefault="00F130D2">
            <w:r>
              <w:rPr>
                <w:sz w:val="13"/>
              </w:rPr>
              <w:t>Stable question identifier.</w:t>
            </w:r>
          </w:p>
        </w:tc>
        <w:tc>
          <w:tcPr>
            <w:tcW w:w="2736" w:type="dxa"/>
            <w:shd w:val="clear" w:color="auto" w:fill="FAFAFA"/>
          </w:tcPr>
          <w:p w14:paraId="21482D25" w14:textId="77777777" w:rsidR="00250D9A" w:rsidRDefault="00F130D2">
            <w:r>
              <w:rPr>
                <w:sz w:val="13"/>
              </w:rPr>
              <w:t>Text</w:t>
            </w:r>
          </w:p>
        </w:tc>
        <w:tc>
          <w:tcPr>
            <w:tcW w:w="1584" w:type="dxa"/>
            <w:shd w:val="clear" w:color="auto" w:fill="FAFAFA"/>
          </w:tcPr>
          <w:p w14:paraId="68F8AA0C" w14:textId="77777777" w:rsidR="00250D9A" w:rsidRDefault="00F130D2">
            <w:r>
              <w:rPr>
                <w:sz w:val="13"/>
              </w:rPr>
              <w:t>Required</w:t>
            </w:r>
          </w:p>
        </w:tc>
      </w:tr>
      <w:tr w:rsidR="00250D9A" w14:paraId="4ECD273A" w14:textId="77777777">
        <w:trPr>
          <w:jc w:val="center"/>
        </w:trPr>
        <w:tc>
          <w:tcPr>
            <w:tcW w:w="2880" w:type="dxa"/>
            <w:shd w:val="clear" w:color="auto" w:fill="D9EAF7"/>
          </w:tcPr>
          <w:p w14:paraId="77116CEC" w14:textId="77777777" w:rsidR="00250D9A" w:rsidRDefault="00F130D2">
            <w:r>
              <w:rPr>
                <w:sz w:val="13"/>
              </w:rPr>
              <w:t>QuestionTextVersion</w:t>
            </w:r>
          </w:p>
        </w:tc>
        <w:tc>
          <w:tcPr>
            <w:tcW w:w="7488" w:type="dxa"/>
          </w:tcPr>
          <w:p w14:paraId="728C9C42" w14:textId="77777777" w:rsidR="00250D9A" w:rsidRDefault="00F130D2">
            <w:r>
              <w:rPr>
                <w:sz w:val="13"/>
              </w:rPr>
              <w:t>Version of question wording.</w:t>
            </w:r>
          </w:p>
        </w:tc>
        <w:tc>
          <w:tcPr>
            <w:tcW w:w="2736" w:type="dxa"/>
          </w:tcPr>
          <w:p w14:paraId="17537A01" w14:textId="77777777" w:rsidR="00250D9A" w:rsidRDefault="00F130D2">
            <w:r>
              <w:rPr>
                <w:sz w:val="13"/>
              </w:rPr>
              <w:t>Text</w:t>
            </w:r>
          </w:p>
        </w:tc>
        <w:tc>
          <w:tcPr>
            <w:tcW w:w="1584" w:type="dxa"/>
          </w:tcPr>
          <w:p w14:paraId="787C2CBC" w14:textId="77777777" w:rsidR="00250D9A" w:rsidRDefault="00F130D2">
            <w:r>
              <w:rPr>
                <w:sz w:val="13"/>
              </w:rPr>
              <w:t>Required</w:t>
            </w:r>
          </w:p>
        </w:tc>
      </w:tr>
      <w:tr w:rsidR="00250D9A" w14:paraId="407FB0D5" w14:textId="77777777">
        <w:trPr>
          <w:jc w:val="center"/>
        </w:trPr>
        <w:tc>
          <w:tcPr>
            <w:tcW w:w="2880" w:type="dxa"/>
            <w:shd w:val="clear" w:color="auto" w:fill="D9EAF7"/>
          </w:tcPr>
          <w:p w14:paraId="2F66AA86" w14:textId="77777777" w:rsidR="00250D9A" w:rsidRDefault="00F130D2">
            <w:r>
              <w:rPr>
                <w:sz w:val="13"/>
              </w:rPr>
              <w:t>AnswerID</w:t>
            </w:r>
          </w:p>
        </w:tc>
        <w:tc>
          <w:tcPr>
            <w:tcW w:w="7488" w:type="dxa"/>
            <w:shd w:val="clear" w:color="auto" w:fill="FAFAFA"/>
          </w:tcPr>
          <w:p w14:paraId="10A890FA" w14:textId="77777777" w:rsidR="00250D9A" w:rsidRDefault="00F130D2">
            <w:r>
              <w:rPr>
                <w:sz w:val="13"/>
              </w:rPr>
              <w:t>Controlled answer identifier.</w:t>
            </w:r>
          </w:p>
        </w:tc>
        <w:tc>
          <w:tcPr>
            <w:tcW w:w="2736" w:type="dxa"/>
            <w:shd w:val="clear" w:color="auto" w:fill="FAFAFA"/>
          </w:tcPr>
          <w:p w14:paraId="2DCE8670" w14:textId="77777777" w:rsidR="00250D9A" w:rsidRDefault="00F130D2">
            <w:r>
              <w:rPr>
                <w:sz w:val="13"/>
              </w:rPr>
              <w:t>Text/Choice</w:t>
            </w:r>
          </w:p>
        </w:tc>
        <w:tc>
          <w:tcPr>
            <w:tcW w:w="1584" w:type="dxa"/>
            <w:shd w:val="clear" w:color="auto" w:fill="FAFAFA"/>
          </w:tcPr>
          <w:p w14:paraId="67083254" w14:textId="77777777" w:rsidR="00250D9A" w:rsidRDefault="00F130D2">
            <w:r>
              <w:rPr>
                <w:sz w:val="13"/>
              </w:rPr>
              <w:t>Conditional</w:t>
            </w:r>
          </w:p>
        </w:tc>
      </w:tr>
      <w:tr w:rsidR="00250D9A" w14:paraId="13CF8114" w14:textId="77777777">
        <w:trPr>
          <w:jc w:val="center"/>
        </w:trPr>
        <w:tc>
          <w:tcPr>
            <w:tcW w:w="2880" w:type="dxa"/>
            <w:shd w:val="clear" w:color="auto" w:fill="D9EAF7"/>
          </w:tcPr>
          <w:p w14:paraId="7DAFBFEE" w14:textId="77777777" w:rsidR="00250D9A" w:rsidRDefault="00F130D2">
            <w:r>
              <w:rPr>
                <w:sz w:val="13"/>
              </w:rPr>
              <w:t>AnswerValue</w:t>
            </w:r>
          </w:p>
        </w:tc>
        <w:tc>
          <w:tcPr>
            <w:tcW w:w="7488" w:type="dxa"/>
          </w:tcPr>
          <w:p w14:paraId="5A630485" w14:textId="77777777" w:rsidR="00250D9A" w:rsidRDefault="00F130D2">
            <w:r>
              <w:rPr>
                <w:sz w:val="13"/>
              </w:rPr>
              <w:t>Answer value selected or entered.</w:t>
            </w:r>
          </w:p>
        </w:tc>
        <w:tc>
          <w:tcPr>
            <w:tcW w:w="2736" w:type="dxa"/>
          </w:tcPr>
          <w:p w14:paraId="23B15449" w14:textId="77777777" w:rsidR="00250D9A" w:rsidRDefault="00F130D2">
            <w:r>
              <w:rPr>
                <w:sz w:val="13"/>
              </w:rPr>
              <w:t>Choice/Text/Date/Number/Boolean</w:t>
            </w:r>
          </w:p>
        </w:tc>
        <w:tc>
          <w:tcPr>
            <w:tcW w:w="1584" w:type="dxa"/>
          </w:tcPr>
          <w:p w14:paraId="64FB328F" w14:textId="77777777" w:rsidR="00250D9A" w:rsidRDefault="00F130D2">
            <w:r>
              <w:rPr>
                <w:sz w:val="13"/>
              </w:rPr>
              <w:t>Required if answered</w:t>
            </w:r>
          </w:p>
        </w:tc>
      </w:tr>
      <w:tr w:rsidR="00250D9A" w14:paraId="5EC1F5ED" w14:textId="77777777">
        <w:trPr>
          <w:jc w:val="center"/>
        </w:trPr>
        <w:tc>
          <w:tcPr>
            <w:tcW w:w="2880" w:type="dxa"/>
            <w:shd w:val="clear" w:color="auto" w:fill="D9EAF7"/>
          </w:tcPr>
          <w:p w14:paraId="1A9789AD" w14:textId="77777777" w:rsidR="00250D9A" w:rsidRDefault="00F130D2">
            <w:r>
              <w:rPr>
                <w:sz w:val="13"/>
              </w:rPr>
              <w:lastRenderedPageBreak/>
              <w:t>AnswerSource</w:t>
            </w:r>
          </w:p>
        </w:tc>
        <w:tc>
          <w:tcPr>
            <w:tcW w:w="7488" w:type="dxa"/>
            <w:shd w:val="clear" w:color="auto" w:fill="FAFAFA"/>
          </w:tcPr>
          <w:p w14:paraId="4289682C" w14:textId="77777777" w:rsidR="00250D9A" w:rsidRDefault="00F130D2">
            <w:r>
              <w:rPr>
                <w:sz w:val="13"/>
              </w:rPr>
              <w:t>Intake, design interview, attorney note, imported data, client update.</w:t>
            </w:r>
          </w:p>
        </w:tc>
        <w:tc>
          <w:tcPr>
            <w:tcW w:w="2736" w:type="dxa"/>
            <w:shd w:val="clear" w:color="auto" w:fill="FAFAFA"/>
          </w:tcPr>
          <w:p w14:paraId="2C6E2DE9" w14:textId="77777777" w:rsidR="00250D9A" w:rsidRDefault="00F130D2">
            <w:r>
              <w:rPr>
                <w:sz w:val="13"/>
              </w:rPr>
              <w:t>Choice</w:t>
            </w:r>
          </w:p>
        </w:tc>
        <w:tc>
          <w:tcPr>
            <w:tcW w:w="1584" w:type="dxa"/>
            <w:shd w:val="clear" w:color="auto" w:fill="FAFAFA"/>
          </w:tcPr>
          <w:p w14:paraId="19E419E4" w14:textId="77777777" w:rsidR="00250D9A" w:rsidRDefault="00F130D2">
            <w:r>
              <w:rPr>
                <w:sz w:val="13"/>
              </w:rPr>
              <w:t>Required</w:t>
            </w:r>
          </w:p>
        </w:tc>
      </w:tr>
      <w:tr w:rsidR="00250D9A" w14:paraId="1896A1F2" w14:textId="77777777">
        <w:trPr>
          <w:jc w:val="center"/>
        </w:trPr>
        <w:tc>
          <w:tcPr>
            <w:tcW w:w="2880" w:type="dxa"/>
            <w:shd w:val="clear" w:color="auto" w:fill="D9EAF7"/>
          </w:tcPr>
          <w:p w14:paraId="5204647B" w14:textId="77777777" w:rsidR="00250D9A" w:rsidRDefault="00F130D2">
            <w:r>
              <w:rPr>
                <w:sz w:val="13"/>
              </w:rPr>
              <w:t>AnsweredBy</w:t>
            </w:r>
          </w:p>
        </w:tc>
        <w:tc>
          <w:tcPr>
            <w:tcW w:w="7488" w:type="dxa"/>
          </w:tcPr>
          <w:p w14:paraId="0D8FA54B" w14:textId="77777777" w:rsidR="00250D9A" w:rsidRDefault="00F130D2">
            <w:r>
              <w:rPr>
                <w:sz w:val="13"/>
              </w:rPr>
              <w:t>Client, spouse, attorney, associate, paralegal, data specialist.</w:t>
            </w:r>
          </w:p>
        </w:tc>
        <w:tc>
          <w:tcPr>
            <w:tcW w:w="2736" w:type="dxa"/>
          </w:tcPr>
          <w:p w14:paraId="5AC4E338" w14:textId="77777777" w:rsidR="00250D9A" w:rsidRDefault="00F130D2">
            <w:r>
              <w:rPr>
                <w:sz w:val="13"/>
              </w:rPr>
              <w:t>Choice/Person</w:t>
            </w:r>
          </w:p>
        </w:tc>
        <w:tc>
          <w:tcPr>
            <w:tcW w:w="1584" w:type="dxa"/>
          </w:tcPr>
          <w:p w14:paraId="4E4DC54B" w14:textId="77777777" w:rsidR="00250D9A" w:rsidRDefault="00F130D2">
            <w:r>
              <w:rPr>
                <w:sz w:val="13"/>
              </w:rPr>
              <w:t>Required</w:t>
            </w:r>
          </w:p>
        </w:tc>
      </w:tr>
      <w:tr w:rsidR="00250D9A" w14:paraId="68784B0B" w14:textId="77777777">
        <w:trPr>
          <w:jc w:val="center"/>
        </w:trPr>
        <w:tc>
          <w:tcPr>
            <w:tcW w:w="2880" w:type="dxa"/>
            <w:shd w:val="clear" w:color="auto" w:fill="D9EAF7"/>
          </w:tcPr>
          <w:p w14:paraId="65CF7044" w14:textId="77777777" w:rsidR="00250D9A" w:rsidRDefault="00F130D2">
            <w:r>
              <w:rPr>
                <w:sz w:val="13"/>
              </w:rPr>
              <w:t>AnswerDate</w:t>
            </w:r>
          </w:p>
        </w:tc>
        <w:tc>
          <w:tcPr>
            <w:tcW w:w="7488" w:type="dxa"/>
            <w:shd w:val="clear" w:color="auto" w:fill="FAFAFA"/>
          </w:tcPr>
          <w:p w14:paraId="6212D91C" w14:textId="77777777" w:rsidR="00250D9A" w:rsidRDefault="00F130D2">
            <w:r>
              <w:rPr>
                <w:sz w:val="13"/>
              </w:rPr>
              <w:t>Date answer was captured.</w:t>
            </w:r>
          </w:p>
        </w:tc>
        <w:tc>
          <w:tcPr>
            <w:tcW w:w="2736" w:type="dxa"/>
            <w:shd w:val="clear" w:color="auto" w:fill="FAFAFA"/>
          </w:tcPr>
          <w:p w14:paraId="08200368" w14:textId="77777777" w:rsidR="00250D9A" w:rsidRDefault="00F130D2">
            <w:r>
              <w:rPr>
                <w:sz w:val="13"/>
              </w:rPr>
              <w:t>DateTime</w:t>
            </w:r>
          </w:p>
        </w:tc>
        <w:tc>
          <w:tcPr>
            <w:tcW w:w="1584" w:type="dxa"/>
            <w:shd w:val="clear" w:color="auto" w:fill="FAFAFA"/>
          </w:tcPr>
          <w:p w14:paraId="4F2F6667" w14:textId="77777777" w:rsidR="00250D9A" w:rsidRDefault="00F130D2">
            <w:r>
              <w:rPr>
                <w:sz w:val="13"/>
              </w:rPr>
              <w:t>Required</w:t>
            </w:r>
          </w:p>
        </w:tc>
      </w:tr>
      <w:tr w:rsidR="00250D9A" w14:paraId="6C989B5B" w14:textId="77777777">
        <w:trPr>
          <w:jc w:val="center"/>
        </w:trPr>
        <w:tc>
          <w:tcPr>
            <w:tcW w:w="2880" w:type="dxa"/>
            <w:shd w:val="clear" w:color="auto" w:fill="D9EAF7"/>
          </w:tcPr>
          <w:p w14:paraId="69E3C5BA" w14:textId="77777777" w:rsidR="00250D9A" w:rsidRDefault="00F130D2">
            <w:r>
              <w:rPr>
                <w:sz w:val="13"/>
              </w:rPr>
              <w:t>ConfidenceOrStatus</w:t>
            </w:r>
          </w:p>
        </w:tc>
        <w:tc>
          <w:tcPr>
            <w:tcW w:w="7488" w:type="dxa"/>
          </w:tcPr>
          <w:p w14:paraId="62255D84" w14:textId="77777777" w:rsidR="00250D9A" w:rsidRDefault="00F130D2">
            <w:r>
              <w:rPr>
                <w:sz w:val="13"/>
              </w:rPr>
              <w:t>Known, unknown, estimated, needs confirmation, disputed.</w:t>
            </w:r>
          </w:p>
        </w:tc>
        <w:tc>
          <w:tcPr>
            <w:tcW w:w="2736" w:type="dxa"/>
          </w:tcPr>
          <w:p w14:paraId="4E816ED6" w14:textId="77777777" w:rsidR="00250D9A" w:rsidRDefault="00F130D2">
            <w:r>
              <w:rPr>
                <w:sz w:val="13"/>
              </w:rPr>
              <w:t>Choice</w:t>
            </w:r>
          </w:p>
        </w:tc>
        <w:tc>
          <w:tcPr>
            <w:tcW w:w="1584" w:type="dxa"/>
          </w:tcPr>
          <w:p w14:paraId="5685F86F" w14:textId="77777777" w:rsidR="00250D9A" w:rsidRDefault="00F130D2">
            <w:r>
              <w:rPr>
                <w:sz w:val="13"/>
              </w:rPr>
              <w:t>Required</w:t>
            </w:r>
          </w:p>
        </w:tc>
      </w:tr>
      <w:tr w:rsidR="00250D9A" w14:paraId="7EEF6F20" w14:textId="77777777">
        <w:trPr>
          <w:jc w:val="center"/>
        </w:trPr>
        <w:tc>
          <w:tcPr>
            <w:tcW w:w="2880" w:type="dxa"/>
            <w:shd w:val="clear" w:color="auto" w:fill="D9EAF7"/>
          </w:tcPr>
          <w:p w14:paraId="358CD484" w14:textId="77777777" w:rsidR="00250D9A" w:rsidRDefault="00F130D2">
            <w:r>
              <w:rPr>
                <w:sz w:val="13"/>
              </w:rPr>
              <w:t>SkipLogicApplied</w:t>
            </w:r>
          </w:p>
        </w:tc>
        <w:tc>
          <w:tcPr>
            <w:tcW w:w="7488" w:type="dxa"/>
            <w:shd w:val="clear" w:color="auto" w:fill="FAFAFA"/>
          </w:tcPr>
          <w:p w14:paraId="76C19980" w14:textId="77777777" w:rsidR="00250D9A" w:rsidRDefault="00F130D2">
            <w:r>
              <w:rPr>
                <w:sz w:val="13"/>
              </w:rPr>
              <w:t>Whether answer caused module skip or routing.</w:t>
            </w:r>
          </w:p>
        </w:tc>
        <w:tc>
          <w:tcPr>
            <w:tcW w:w="2736" w:type="dxa"/>
            <w:shd w:val="clear" w:color="auto" w:fill="FAFAFA"/>
          </w:tcPr>
          <w:p w14:paraId="7C2AC3A0" w14:textId="77777777" w:rsidR="00250D9A" w:rsidRDefault="00F130D2">
            <w:r>
              <w:rPr>
                <w:sz w:val="13"/>
              </w:rPr>
              <w:t>Boolean</w:t>
            </w:r>
          </w:p>
        </w:tc>
        <w:tc>
          <w:tcPr>
            <w:tcW w:w="1584" w:type="dxa"/>
            <w:shd w:val="clear" w:color="auto" w:fill="FAFAFA"/>
          </w:tcPr>
          <w:p w14:paraId="0F9FC258" w14:textId="77777777" w:rsidR="00250D9A" w:rsidRDefault="00F130D2">
            <w:r>
              <w:rPr>
                <w:sz w:val="13"/>
              </w:rPr>
              <w:t>Generated</w:t>
            </w:r>
          </w:p>
        </w:tc>
      </w:tr>
      <w:tr w:rsidR="00250D9A" w14:paraId="63EF7DDE" w14:textId="77777777">
        <w:trPr>
          <w:jc w:val="center"/>
        </w:trPr>
        <w:tc>
          <w:tcPr>
            <w:tcW w:w="2880" w:type="dxa"/>
            <w:shd w:val="clear" w:color="auto" w:fill="D9EAF7"/>
          </w:tcPr>
          <w:p w14:paraId="42871191" w14:textId="77777777" w:rsidR="00250D9A" w:rsidRDefault="00F130D2">
            <w:r>
              <w:rPr>
                <w:sz w:val="13"/>
              </w:rPr>
              <w:t>FollowUpRequired</w:t>
            </w:r>
          </w:p>
        </w:tc>
        <w:tc>
          <w:tcPr>
            <w:tcW w:w="7488" w:type="dxa"/>
          </w:tcPr>
          <w:p w14:paraId="52B9B3BA" w14:textId="77777777" w:rsidR="00250D9A" w:rsidRDefault="00F130D2">
            <w:r>
              <w:rPr>
                <w:sz w:val="13"/>
              </w:rPr>
              <w:t>Whether response creates homework or attorney question.</w:t>
            </w:r>
          </w:p>
        </w:tc>
        <w:tc>
          <w:tcPr>
            <w:tcW w:w="2736" w:type="dxa"/>
          </w:tcPr>
          <w:p w14:paraId="3930CE6C" w14:textId="77777777" w:rsidR="00250D9A" w:rsidRDefault="00F130D2">
            <w:r>
              <w:rPr>
                <w:sz w:val="13"/>
              </w:rPr>
              <w:t>Boolean</w:t>
            </w:r>
          </w:p>
        </w:tc>
        <w:tc>
          <w:tcPr>
            <w:tcW w:w="1584" w:type="dxa"/>
          </w:tcPr>
          <w:p w14:paraId="206BD5A2" w14:textId="77777777" w:rsidR="00250D9A" w:rsidRDefault="00F130D2">
            <w:r>
              <w:rPr>
                <w:sz w:val="13"/>
              </w:rPr>
              <w:t>Generated</w:t>
            </w:r>
          </w:p>
        </w:tc>
      </w:tr>
      <w:tr w:rsidR="00250D9A" w14:paraId="4CD08192" w14:textId="77777777">
        <w:trPr>
          <w:jc w:val="center"/>
        </w:trPr>
        <w:tc>
          <w:tcPr>
            <w:tcW w:w="2880" w:type="dxa"/>
            <w:shd w:val="clear" w:color="auto" w:fill="D9EAF7"/>
          </w:tcPr>
          <w:p w14:paraId="75BC9B91" w14:textId="77777777" w:rsidR="00250D9A" w:rsidRDefault="00F130D2">
            <w:r>
              <w:rPr>
                <w:sz w:val="13"/>
              </w:rPr>
              <w:t>Notes</w:t>
            </w:r>
          </w:p>
        </w:tc>
        <w:tc>
          <w:tcPr>
            <w:tcW w:w="7488" w:type="dxa"/>
            <w:shd w:val="clear" w:color="auto" w:fill="FAFAFA"/>
          </w:tcPr>
          <w:p w14:paraId="5FA8F56C" w14:textId="77777777" w:rsidR="00250D9A" w:rsidRDefault="00F130D2">
            <w:r>
              <w:rPr>
                <w:sz w:val="13"/>
              </w:rPr>
              <w:t>Context not captured by controlled value.</w:t>
            </w:r>
          </w:p>
        </w:tc>
        <w:tc>
          <w:tcPr>
            <w:tcW w:w="2736" w:type="dxa"/>
            <w:shd w:val="clear" w:color="auto" w:fill="FAFAFA"/>
          </w:tcPr>
          <w:p w14:paraId="6FDC11DD" w14:textId="77777777" w:rsidR="00250D9A" w:rsidRDefault="00F130D2">
            <w:r>
              <w:rPr>
                <w:sz w:val="13"/>
              </w:rPr>
              <w:t>Long text</w:t>
            </w:r>
          </w:p>
        </w:tc>
        <w:tc>
          <w:tcPr>
            <w:tcW w:w="1584" w:type="dxa"/>
            <w:shd w:val="clear" w:color="auto" w:fill="FAFAFA"/>
          </w:tcPr>
          <w:p w14:paraId="68A63F1F" w14:textId="77777777" w:rsidR="00250D9A" w:rsidRDefault="00F130D2">
            <w:r>
              <w:rPr>
                <w:sz w:val="13"/>
              </w:rPr>
              <w:t>Optional</w:t>
            </w:r>
          </w:p>
        </w:tc>
      </w:tr>
    </w:tbl>
    <w:p w14:paraId="76079ACC" w14:textId="77777777" w:rsidR="00250D9A" w:rsidRDefault="00250D9A"/>
    <w:p w14:paraId="1CCA7F5E" w14:textId="77777777" w:rsidR="00250D9A" w:rsidRDefault="00F130D2">
      <w:pPr>
        <w:pStyle w:val="Heading1"/>
      </w:pPr>
      <w:r>
        <w:t>11. Score Result Fields</w:t>
      </w:r>
    </w:p>
    <w:tbl>
      <w:tblPr>
        <w:tblStyle w:val="TableGrid"/>
        <w:tblW w:w="0" w:type="auto"/>
        <w:jc w:val="center"/>
        <w:tblLook w:val="04A0" w:firstRow="1" w:lastRow="0" w:firstColumn="1" w:lastColumn="0" w:noHBand="0" w:noVBand="1"/>
      </w:tblPr>
      <w:tblGrid>
        <w:gridCol w:w="3160"/>
        <w:gridCol w:w="7297"/>
        <w:gridCol w:w="2436"/>
        <w:gridCol w:w="1723"/>
      </w:tblGrid>
      <w:tr w:rsidR="00250D9A" w14:paraId="58A6CA9C" w14:textId="77777777">
        <w:trPr>
          <w:tblHeader/>
          <w:jc w:val="center"/>
        </w:trPr>
        <w:tc>
          <w:tcPr>
            <w:tcW w:w="3168" w:type="dxa"/>
            <w:shd w:val="clear" w:color="auto" w:fill="1F4E79"/>
          </w:tcPr>
          <w:p w14:paraId="1F850B59" w14:textId="77777777" w:rsidR="00250D9A" w:rsidRDefault="00F130D2">
            <w:r>
              <w:rPr>
                <w:b/>
                <w:color w:val="FFFFFF"/>
                <w:sz w:val="15"/>
              </w:rPr>
              <w:t>Field</w:t>
            </w:r>
          </w:p>
        </w:tc>
        <w:tc>
          <w:tcPr>
            <w:tcW w:w="7344" w:type="dxa"/>
            <w:shd w:val="clear" w:color="auto" w:fill="1F4E79"/>
          </w:tcPr>
          <w:p w14:paraId="4E1112C6" w14:textId="77777777" w:rsidR="00250D9A" w:rsidRDefault="00F130D2">
            <w:r>
              <w:rPr>
                <w:b/>
                <w:color w:val="FFFFFF"/>
                <w:sz w:val="15"/>
              </w:rPr>
              <w:t>Definition</w:t>
            </w:r>
          </w:p>
        </w:tc>
        <w:tc>
          <w:tcPr>
            <w:tcW w:w="2448" w:type="dxa"/>
            <w:shd w:val="clear" w:color="auto" w:fill="1F4E79"/>
          </w:tcPr>
          <w:p w14:paraId="000A0DAD" w14:textId="77777777" w:rsidR="00250D9A" w:rsidRDefault="00F130D2">
            <w:r>
              <w:rPr>
                <w:b/>
                <w:color w:val="FFFFFF"/>
                <w:sz w:val="15"/>
              </w:rPr>
              <w:t>Data Type</w:t>
            </w:r>
          </w:p>
        </w:tc>
        <w:tc>
          <w:tcPr>
            <w:tcW w:w="1728" w:type="dxa"/>
            <w:shd w:val="clear" w:color="auto" w:fill="1F4E79"/>
          </w:tcPr>
          <w:p w14:paraId="1CBB4DDD" w14:textId="77777777" w:rsidR="00250D9A" w:rsidRDefault="00F130D2">
            <w:r>
              <w:rPr>
                <w:b/>
                <w:color w:val="FFFFFF"/>
                <w:sz w:val="15"/>
              </w:rPr>
              <w:t>Requirement</w:t>
            </w:r>
          </w:p>
        </w:tc>
      </w:tr>
      <w:tr w:rsidR="00250D9A" w14:paraId="65C376E0" w14:textId="77777777">
        <w:trPr>
          <w:jc w:val="center"/>
        </w:trPr>
        <w:tc>
          <w:tcPr>
            <w:tcW w:w="3168" w:type="dxa"/>
            <w:shd w:val="clear" w:color="auto" w:fill="D9EAF7"/>
          </w:tcPr>
          <w:p w14:paraId="11B7BA69" w14:textId="77777777" w:rsidR="00250D9A" w:rsidRDefault="00F130D2">
            <w:r>
              <w:rPr>
                <w:sz w:val="13"/>
              </w:rPr>
              <w:t>ScoreResultID</w:t>
            </w:r>
          </w:p>
        </w:tc>
        <w:tc>
          <w:tcPr>
            <w:tcW w:w="7344" w:type="dxa"/>
          </w:tcPr>
          <w:p w14:paraId="50770BA9" w14:textId="77777777" w:rsidR="00250D9A" w:rsidRDefault="00F130D2">
            <w:r>
              <w:rPr>
                <w:sz w:val="13"/>
              </w:rPr>
              <w:t>Unique scoring output.</w:t>
            </w:r>
          </w:p>
        </w:tc>
        <w:tc>
          <w:tcPr>
            <w:tcW w:w="2448" w:type="dxa"/>
          </w:tcPr>
          <w:p w14:paraId="0207311C" w14:textId="77777777" w:rsidR="00250D9A" w:rsidRDefault="00F130D2">
            <w:r>
              <w:rPr>
                <w:sz w:val="13"/>
              </w:rPr>
              <w:t>Text/GUID</w:t>
            </w:r>
          </w:p>
        </w:tc>
        <w:tc>
          <w:tcPr>
            <w:tcW w:w="1728" w:type="dxa"/>
          </w:tcPr>
          <w:p w14:paraId="68F3A30F" w14:textId="77777777" w:rsidR="00250D9A" w:rsidRDefault="00F130D2">
            <w:r>
              <w:rPr>
                <w:sz w:val="13"/>
              </w:rPr>
              <w:t>Required</w:t>
            </w:r>
          </w:p>
        </w:tc>
      </w:tr>
      <w:tr w:rsidR="00250D9A" w14:paraId="770A80AF" w14:textId="77777777">
        <w:trPr>
          <w:jc w:val="center"/>
        </w:trPr>
        <w:tc>
          <w:tcPr>
            <w:tcW w:w="3168" w:type="dxa"/>
            <w:shd w:val="clear" w:color="auto" w:fill="D9EAF7"/>
          </w:tcPr>
          <w:p w14:paraId="16B46CF5" w14:textId="77777777" w:rsidR="00250D9A" w:rsidRDefault="00F130D2">
            <w:r>
              <w:rPr>
                <w:sz w:val="13"/>
              </w:rPr>
              <w:t>MatterID</w:t>
            </w:r>
          </w:p>
        </w:tc>
        <w:tc>
          <w:tcPr>
            <w:tcW w:w="7344" w:type="dxa"/>
            <w:shd w:val="clear" w:color="auto" w:fill="FAFAFA"/>
          </w:tcPr>
          <w:p w14:paraId="22C4B6F7" w14:textId="77777777" w:rsidR="00250D9A" w:rsidRDefault="00F130D2">
            <w:r>
              <w:rPr>
                <w:sz w:val="13"/>
              </w:rPr>
              <w:t>Matter linked to score result.</w:t>
            </w:r>
          </w:p>
        </w:tc>
        <w:tc>
          <w:tcPr>
            <w:tcW w:w="2448" w:type="dxa"/>
            <w:shd w:val="clear" w:color="auto" w:fill="FAFAFA"/>
          </w:tcPr>
          <w:p w14:paraId="6FABF1E7" w14:textId="77777777" w:rsidR="00250D9A" w:rsidRDefault="00F130D2">
            <w:r>
              <w:rPr>
                <w:sz w:val="13"/>
              </w:rPr>
              <w:t>Lookup</w:t>
            </w:r>
          </w:p>
        </w:tc>
        <w:tc>
          <w:tcPr>
            <w:tcW w:w="1728" w:type="dxa"/>
            <w:shd w:val="clear" w:color="auto" w:fill="FAFAFA"/>
          </w:tcPr>
          <w:p w14:paraId="326C1265" w14:textId="77777777" w:rsidR="00250D9A" w:rsidRDefault="00F130D2">
            <w:r>
              <w:rPr>
                <w:sz w:val="13"/>
              </w:rPr>
              <w:t>Required</w:t>
            </w:r>
          </w:p>
        </w:tc>
      </w:tr>
      <w:tr w:rsidR="00250D9A" w14:paraId="362E09B6" w14:textId="77777777">
        <w:trPr>
          <w:jc w:val="center"/>
        </w:trPr>
        <w:tc>
          <w:tcPr>
            <w:tcW w:w="3168" w:type="dxa"/>
            <w:shd w:val="clear" w:color="auto" w:fill="D9EAF7"/>
          </w:tcPr>
          <w:p w14:paraId="68F7AB2A" w14:textId="77777777" w:rsidR="00250D9A" w:rsidRDefault="00F130D2">
            <w:r>
              <w:rPr>
                <w:sz w:val="13"/>
              </w:rPr>
              <w:t>ScoringRunDate</w:t>
            </w:r>
          </w:p>
        </w:tc>
        <w:tc>
          <w:tcPr>
            <w:tcW w:w="7344" w:type="dxa"/>
          </w:tcPr>
          <w:p w14:paraId="006E5230" w14:textId="77777777" w:rsidR="00250D9A" w:rsidRDefault="00F130D2">
            <w:r>
              <w:rPr>
                <w:sz w:val="13"/>
              </w:rPr>
              <w:t>Date/time score was calculated.</w:t>
            </w:r>
          </w:p>
        </w:tc>
        <w:tc>
          <w:tcPr>
            <w:tcW w:w="2448" w:type="dxa"/>
          </w:tcPr>
          <w:p w14:paraId="2353AC71" w14:textId="77777777" w:rsidR="00250D9A" w:rsidRDefault="00F130D2">
            <w:r>
              <w:rPr>
                <w:sz w:val="13"/>
              </w:rPr>
              <w:t>DateTime</w:t>
            </w:r>
          </w:p>
        </w:tc>
        <w:tc>
          <w:tcPr>
            <w:tcW w:w="1728" w:type="dxa"/>
          </w:tcPr>
          <w:p w14:paraId="5C0B3CF2" w14:textId="77777777" w:rsidR="00250D9A" w:rsidRDefault="00F130D2">
            <w:r>
              <w:rPr>
                <w:sz w:val="13"/>
              </w:rPr>
              <w:t>Required</w:t>
            </w:r>
          </w:p>
        </w:tc>
      </w:tr>
      <w:tr w:rsidR="00250D9A" w14:paraId="3AC32498" w14:textId="77777777">
        <w:trPr>
          <w:jc w:val="center"/>
        </w:trPr>
        <w:tc>
          <w:tcPr>
            <w:tcW w:w="3168" w:type="dxa"/>
            <w:shd w:val="clear" w:color="auto" w:fill="D9EAF7"/>
          </w:tcPr>
          <w:p w14:paraId="1F375B98" w14:textId="77777777" w:rsidR="00250D9A" w:rsidRDefault="00F130D2">
            <w:r>
              <w:rPr>
                <w:sz w:val="13"/>
              </w:rPr>
              <w:t>PriorityMatrixVersion</w:t>
            </w:r>
          </w:p>
        </w:tc>
        <w:tc>
          <w:tcPr>
            <w:tcW w:w="7344" w:type="dxa"/>
            <w:shd w:val="clear" w:color="auto" w:fill="FAFAFA"/>
          </w:tcPr>
          <w:p w14:paraId="29C18CD8" w14:textId="77777777" w:rsidR="00250D9A" w:rsidRDefault="00F130D2">
            <w:r>
              <w:rPr>
                <w:sz w:val="13"/>
              </w:rPr>
              <w:t>Priority translation version used.</w:t>
            </w:r>
          </w:p>
        </w:tc>
        <w:tc>
          <w:tcPr>
            <w:tcW w:w="2448" w:type="dxa"/>
            <w:shd w:val="clear" w:color="auto" w:fill="FAFAFA"/>
          </w:tcPr>
          <w:p w14:paraId="0144FDE9" w14:textId="77777777" w:rsidR="00250D9A" w:rsidRDefault="00F130D2">
            <w:r>
              <w:rPr>
                <w:sz w:val="13"/>
              </w:rPr>
              <w:t>Text</w:t>
            </w:r>
          </w:p>
        </w:tc>
        <w:tc>
          <w:tcPr>
            <w:tcW w:w="1728" w:type="dxa"/>
            <w:shd w:val="clear" w:color="auto" w:fill="FAFAFA"/>
          </w:tcPr>
          <w:p w14:paraId="4ECD730A" w14:textId="77777777" w:rsidR="00250D9A" w:rsidRDefault="00F130D2">
            <w:r>
              <w:rPr>
                <w:sz w:val="13"/>
              </w:rPr>
              <w:t>Required</w:t>
            </w:r>
          </w:p>
        </w:tc>
      </w:tr>
      <w:tr w:rsidR="00250D9A" w14:paraId="4D77623A" w14:textId="77777777">
        <w:trPr>
          <w:jc w:val="center"/>
        </w:trPr>
        <w:tc>
          <w:tcPr>
            <w:tcW w:w="3168" w:type="dxa"/>
            <w:shd w:val="clear" w:color="auto" w:fill="D9EAF7"/>
          </w:tcPr>
          <w:p w14:paraId="6B5FB7FA" w14:textId="77777777" w:rsidR="00250D9A" w:rsidRDefault="00F130D2">
            <w:r>
              <w:rPr>
                <w:sz w:val="13"/>
              </w:rPr>
              <w:t>ScenarioMatrixVersion</w:t>
            </w:r>
          </w:p>
        </w:tc>
        <w:tc>
          <w:tcPr>
            <w:tcW w:w="7344" w:type="dxa"/>
          </w:tcPr>
          <w:p w14:paraId="5221ED14" w14:textId="77777777" w:rsidR="00250D9A" w:rsidRDefault="00F130D2">
            <w:r>
              <w:rPr>
                <w:sz w:val="13"/>
              </w:rPr>
              <w:t>Scenario scoring version used.</w:t>
            </w:r>
          </w:p>
        </w:tc>
        <w:tc>
          <w:tcPr>
            <w:tcW w:w="2448" w:type="dxa"/>
          </w:tcPr>
          <w:p w14:paraId="7A90EA75" w14:textId="77777777" w:rsidR="00250D9A" w:rsidRDefault="00F130D2">
            <w:r>
              <w:rPr>
                <w:sz w:val="13"/>
              </w:rPr>
              <w:t>Text</w:t>
            </w:r>
          </w:p>
        </w:tc>
        <w:tc>
          <w:tcPr>
            <w:tcW w:w="1728" w:type="dxa"/>
          </w:tcPr>
          <w:p w14:paraId="247F94AC" w14:textId="77777777" w:rsidR="00250D9A" w:rsidRDefault="00F130D2">
            <w:r>
              <w:rPr>
                <w:sz w:val="13"/>
              </w:rPr>
              <w:t>Required</w:t>
            </w:r>
          </w:p>
        </w:tc>
      </w:tr>
      <w:tr w:rsidR="00250D9A" w14:paraId="0911E25C" w14:textId="77777777">
        <w:trPr>
          <w:jc w:val="center"/>
        </w:trPr>
        <w:tc>
          <w:tcPr>
            <w:tcW w:w="3168" w:type="dxa"/>
            <w:shd w:val="clear" w:color="auto" w:fill="D9EAF7"/>
          </w:tcPr>
          <w:p w14:paraId="78001971" w14:textId="77777777" w:rsidR="00250D9A" w:rsidRDefault="00F130D2">
            <w:r>
              <w:rPr>
                <w:sz w:val="13"/>
              </w:rPr>
              <w:t>HardGateSummary</w:t>
            </w:r>
          </w:p>
        </w:tc>
        <w:tc>
          <w:tcPr>
            <w:tcW w:w="7344" w:type="dxa"/>
            <w:shd w:val="clear" w:color="auto" w:fill="FAFAFA"/>
          </w:tcPr>
          <w:p w14:paraId="36DD041B" w14:textId="77777777" w:rsidR="00250D9A" w:rsidRDefault="00F130D2">
            <w:r>
              <w:rPr>
                <w:sz w:val="13"/>
              </w:rPr>
              <w:t>Hard gates or exclusions applied before scoring.</w:t>
            </w:r>
          </w:p>
        </w:tc>
        <w:tc>
          <w:tcPr>
            <w:tcW w:w="2448" w:type="dxa"/>
            <w:shd w:val="clear" w:color="auto" w:fill="FAFAFA"/>
          </w:tcPr>
          <w:p w14:paraId="57F3439E" w14:textId="77777777" w:rsidR="00250D9A" w:rsidRDefault="00F130D2">
            <w:r>
              <w:rPr>
                <w:sz w:val="13"/>
              </w:rPr>
              <w:t>Long text</w:t>
            </w:r>
          </w:p>
        </w:tc>
        <w:tc>
          <w:tcPr>
            <w:tcW w:w="1728" w:type="dxa"/>
            <w:shd w:val="clear" w:color="auto" w:fill="FAFAFA"/>
          </w:tcPr>
          <w:p w14:paraId="2A75ED00" w14:textId="77777777" w:rsidR="00250D9A" w:rsidRDefault="00F130D2">
            <w:r>
              <w:rPr>
                <w:sz w:val="13"/>
              </w:rPr>
              <w:t>Required if any</w:t>
            </w:r>
          </w:p>
        </w:tc>
      </w:tr>
      <w:tr w:rsidR="00250D9A" w14:paraId="5E902AB4" w14:textId="77777777">
        <w:trPr>
          <w:jc w:val="center"/>
        </w:trPr>
        <w:tc>
          <w:tcPr>
            <w:tcW w:w="3168" w:type="dxa"/>
            <w:shd w:val="clear" w:color="auto" w:fill="D9EAF7"/>
          </w:tcPr>
          <w:p w14:paraId="0E25903B" w14:textId="77777777" w:rsidR="00250D9A" w:rsidRDefault="00F130D2">
            <w:r>
              <w:rPr>
                <w:sz w:val="13"/>
              </w:rPr>
              <w:t>PCodeScoresJSON</w:t>
            </w:r>
          </w:p>
        </w:tc>
        <w:tc>
          <w:tcPr>
            <w:tcW w:w="7344" w:type="dxa"/>
          </w:tcPr>
          <w:p w14:paraId="521AF2BC" w14:textId="77777777" w:rsidR="00250D9A" w:rsidRDefault="00F130D2">
            <w:r>
              <w:rPr>
                <w:sz w:val="13"/>
              </w:rPr>
              <w:t>Structured list of P-code totals.</w:t>
            </w:r>
          </w:p>
        </w:tc>
        <w:tc>
          <w:tcPr>
            <w:tcW w:w="2448" w:type="dxa"/>
          </w:tcPr>
          <w:p w14:paraId="6EDF0530" w14:textId="77777777" w:rsidR="00250D9A" w:rsidRDefault="00F130D2">
            <w:r>
              <w:rPr>
                <w:sz w:val="13"/>
              </w:rPr>
              <w:t>JSON/Text</w:t>
            </w:r>
          </w:p>
        </w:tc>
        <w:tc>
          <w:tcPr>
            <w:tcW w:w="1728" w:type="dxa"/>
          </w:tcPr>
          <w:p w14:paraId="7CD6FC0B" w14:textId="77777777" w:rsidR="00250D9A" w:rsidRDefault="00F130D2">
            <w:r>
              <w:rPr>
                <w:sz w:val="13"/>
              </w:rPr>
              <w:t>Required</w:t>
            </w:r>
          </w:p>
        </w:tc>
      </w:tr>
      <w:tr w:rsidR="00250D9A" w14:paraId="1E1096F2" w14:textId="77777777">
        <w:trPr>
          <w:jc w:val="center"/>
        </w:trPr>
        <w:tc>
          <w:tcPr>
            <w:tcW w:w="3168" w:type="dxa"/>
            <w:shd w:val="clear" w:color="auto" w:fill="D9EAF7"/>
          </w:tcPr>
          <w:p w14:paraId="5BC32D35" w14:textId="77777777" w:rsidR="00250D9A" w:rsidRDefault="00F130D2">
            <w:r>
              <w:rPr>
                <w:sz w:val="13"/>
              </w:rPr>
              <w:t>TopPriorityCodes</w:t>
            </w:r>
          </w:p>
        </w:tc>
        <w:tc>
          <w:tcPr>
            <w:tcW w:w="7344" w:type="dxa"/>
            <w:shd w:val="clear" w:color="auto" w:fill="FAFAFA"/>
          </w:tcPr>
          <w:p w14:paraId="69AA20B8" w14:textId="77777777" w:rsidR="00250D9A" w:rsidRDefault="00F130D2">
            <w:r>
              <w:rPr>
                <w:sz w:val="13"/>
              </w:rPr>
              <w:t>Highest scoring P-codes.</w:t>
            </w:r>
          </w:p>
        </w:tc>
        <w:tc>
          <w:tcPr>
            <w:tcW w:w="2448" w:type="dxa"/>
            <w:shd w:val="clear" w:color="auto" w:fill="FAFAFA"/>
          </w:tcPr>
          <w:p w14:paraId="3EB62436" w14:textId="77777777" w:rsidR="00250D9A" w:rsidRDefault="00F130D2">
            <w:r>
              <w:rPr>
                <w:sz w:val="13"/>
              </w:rPr>
              <w:t>Multi-choice/Text</w:t>
            </w:r>
          </w:p>
        </w:tc>
        <w:tc>
          <w:tcPr>
            <w:tcW w:w="1728" w:type="dxa"/>
            <w:shd w:val="clear" w:color="auto" w:fill="FAFAFA"/>
          </w:tcPr>
          <w:p w14:paraId="6C97FEA3" w14:textId="77777777" w:rsidR="00250D9A" w:rsidRDefault="00F130D2">
            <w:r>
              <w:rPr>
                <w:sz w:val="13"/>
              </w:rPr>
              <w:t>Generated</w:t>
            </w:r>
          </w:p>
        </w:tc>
      </w:tr>
      <w:tr w:rsidR="00250D9A" w14:paraId="7FB0FDC3" w14:textId="77777777">
        <w:trPr>
          <w:jc w:val="center"/>
        </w:trPr>
        <w:tc>
          <w:tcPr>
            <w:tcW w:w="3168" w:type="dxa"/>
            <w:shd w:val="clear" w:color="auto" w:fill="D9EAF7"/>
          </w:tcPr>
          <w:p w14:paraId="7D7B92C2" w14:textId="77777777" w:rsidR="00250D9A" w:rsidRDefault="00F130D2">
            <w:r>
              <w:rPr>
                <w:sz w:val="13"/>
              </w:rPr>
              <w:t>RecommendedPlanCode</w:t>
            </w:r>
          </w:p>
        </w:tc>
        <w:tc>
          <w:tcPr>
            <w:tcW w:w="7344" w:type="dxa"/>
          </w:tcPr>
          <w:p w14:paraId="08BA1C4F" w14:textId="77777777" w:rsidR="00250D9A" w:rsidRDefault="00F130D2">
            <w:r>
              <w:rPr>
                <w:sz w:val="13"/>
              </w:rPr>
              <w:t>Plan recommended by score and routing.</w:t>
            </w:r>
          </w:p>
        </w:tc>
        <w:tc>
          <w:tcPr>
            <w:tcW w:w="2448" w:type="dxa"/>
          </w:tcPr>
          <w:p w14:paraId="66DCB1AD" w14:textId="77777777" w:rsidR="00250D9A" w:rsidRDefault="00F130D2">
            <w:r>
              <w:rPr>
                <w:sz w:val="13"/>
              </w:rPr>
              <w:t>Choice</w:t>
            </w:r>
          </w:p>
        </w:tc>
        <w:tc>
          <w:tcPr>
            <w:tcW w:w="1728" w:type="dxa"/>
          </w:tcPr>
          <w:p w14:paraId="3B9935C8" w14:textId="77777777" w:rsidR="00250D9A" w:rsidRDefault="00F130D2">
            <w:r>
              <w:rPr>
                <w:sz w:val="13"/>
              </w:rPr>
              <w:t>Generated</w:t>
            </w:r>
          </w:p>
        </w:tc>
      </w:tr>
      <w:tr w:rsidR="00250D9A" w14:paraId="1A1C3A88" w14:textId="77777777">
        <w:trPr>
          <w:jc w:val="center"/>
        </w:trPr>
        <w:tc>
          <w:tcPr>
            <w:tcW w:w="3168" w:type="dxa"/>
            <w:shd w:val="clear" w:color="auto" w:fill="D9EAF7"/>
          </w:tcPr>
          <w:p w14:paraId="44042650" w14:textId="77777777" w:rsidR="00250D9A" w:rsidRDefault="00F130D2">
            <w:r>
              <w:rPr>
                <w:sz w:val="13"/>
              </w:rPr>
              <w:t>RecommendedScenarioCode</w:t>
            </w:r>
          </w:p>
        </w:tc>
        <w:tc>
          <w:tcPr>
            <w:tcW w:w="7344" w:type="dxa"/>
            <w:shd w:val="clear" w:color="auto" w:fill="FAFAFA"/>
          </w:tcPr>
          <w:p w14:paraId="6E3EAA4B" w14:textId="77777777" w:rsidR="00250D9A" w:rsidRDefault="00F130D2">
            <w:r>
              <w:rPr>
                <w:sz w:val="13"/>
              </w:rPr>
              <w:t>Scenario recommended by score and routing.</w:t>
            </w:r>
          </w:p>
        </w:tc>
        <w:tc>
          <w:tcPr>
            <w:tcW w:w="2448" w:type="dxa"/>
            <w:shd w:val="clear" w:color="auto" w:fill="FAFAFA"/>
          </w:tcPr>
          <w:p w14:paraId="7517FA47" w14:textId="77777777" w:rsidR="00250D9A" w:rsidRDefault="00F130D2">
            <w:r>
              <w:rPr>
                <w:sz w:val="13"/>
              </w:rPr>
              <w:t>Choice</w:t>
            </w:r>
          </w:p>
        </w:tc>
        <w:tc>
          <w:tcPr>
            <w:tcW w:w="1728" w:type="dxa"/>
            <w:shd w:val="clear" w:color="auto" w:fill="FAFAFA"/>
          </w:tcPr>
          <w:p w14:paraId="33E95986" w14:textId="77777777" w:rsidR="00250D9A" w:rsidRDefault="00F130D2">
            <w:r>
              <w:rPr>
                <w:sz w:val="13"/>
              </w:rPr>
              <w:t>Generated</w:t>
            </w:r>
          </w:p>
        </w:tc>
      </w:tr>
      <w:tr w:rsidR="00250D9A" w14:paraId="0492C65D" w14:textId="77777777">
        <w:trPr>
          <w:jc w:val="center"/>
        </w:trPr>
        <w:tc>
          <w:tcPr>
            <w:tcW w:w="3168" w:type="dxa"/>
            <w:shd w:val="clear" w:color="auto" w:fill="D9EAF7"/>
          </w:tcPr>
          <w:p w14:paraId="47FE2682" w14:textId="77777777" w:rsidR="00250D9A" w:rsidRDefault="00F130D2">
            <w:r>
              <w:rPr>
                <w:sz w:val="13"/>
              </w:rPr>
              <w:t>AlternativeScenarioCodes</w:t>
            </w:r>
          </w:p>
        </w:tc>
        <w:tc>
          <w:tcPr>
            <w:tcW w:w="7344" w:type="dxa"/>
          </w:tcPr>
          <w:p w14:paraId="7C181E6B" w14:textId="77777777" w:rsidR="00250D9A" w:rsidRDefault="00F130D2">
            <w:r>
              <w:rPr>
                <w:sz w:val="13"/>
              </w:rPr>
              <w:t>Close alternatives or tie scenarios.</w:t>
            </w:r>
          </w:p>
        </w:tc>
        <w:tc>
          <w:tcPr>
            <w:tcW w:w="2448" w:type="dxa"/>
          </w:tcPr>
          <w:p w14:paraId="4453DCDE" w14:textId="77777777" w:rsidR="00250D9A" w:rsidRDefault="00F130D2">
            <w:r>
              <w:rPr>
                <w:sz w:val="13"/>
              </w:rPr>
              <w:t>Text/Multi-choice</w:t>
            </w:r>
          </w:p>
        </w:tc>
        <w:tc>
          <w:tcPr>
            <w:tcW w:w="1728" w:type="dxa"/>
          </w:tcPr>
          <w:p w14:paraId="604CFD00" w14:textId="77777777" w:rsidR="00250D9A" w:rsidRDefault="00F130D2">
            <w:r>
              <w:rPr>
                <w:sz w:val="13"/>
              </w:rPr>
              <w:t>Conditional</w:t>
            </w:r>
          </w:p>
        </w:tc>
      </w:tr>
      <w:tr w:rsidR="00250D9A" w14:paraId="303882A7" w14:textId="77777777">
        <w:trPr>
          <w:jc w:val="center"/>
        </w:trPr>
        <w:tc>
          <w:tcPr>
            <w:tcW w:w="3168" w:type="dxa"/>
            <w:shd w:val="clear" w:color="auto" w:fill="D9EAF7"/>
          </w:tcPr>
          <w:p w14:paraId="0DD09DB4" w14:textId="77777777" w:rsidR="00250D9A" w:rsidRDefault="00F130D2">
            <w:r>
              <w:rPr>
                <w:sz w:val="13"/>
              </w:rPr>
              <w:t>ScenarioScoreDetailsJSON</w:t>
            </w:r>
          </w:p>
        </w:tc>
        <w:tc>
          <w:tcPr>
            <w:tcW w:w="7344" w:type="dxa"/>
            <w:shd w:val="clear" w:color="auto" w:fill="FAFAFA"/>
          </w:tcPr>
          <w:p w14:paraId="173EB38C" w14:textId="77777777" w:rsidR="00250D9A" w:rsidRDefault="00F130D2">
            <w:r>
              <w:rPr>
                <w:sz w:val="13"/>
              </w:rPr>
              <w:t>Score by scenario including negative and exclusion effects.</w:t>
            </w:r>
          </w:p>
        </w:tc>
        <w:tc>
          <w:tcPr>
            <w:tcW w:w="2448" w:type="dxa"/>
            <w:shd w:val="clear" w:color="auto" w:fill="FAFAFA"/>
          </w:tcPr>
          <w:p w14:paraId="5B7ABB54" w14:textId="77777777" w:rsidR="00250D9A" w:rsidRDefault="00F130D2">
            <w:r>
              <w:rPr>
                <w:sz w:val="13"/>
              </w:rPr>
              <w:t>JSON/Text</w:t>
            </w:r>
          </w:p>
        </w:tc>
        <w:tc>
          <w:tcPr>
            <w:tcW w:w="1728" w:type="dxa"/>
            <w:shd w:val="clear" w:color="auto" w:fill="FAFAFA"/>
          </w:tcPr>
          <w:p w14:paraId="0E716B92" w14:textId="77777777" w:rsidR="00250D9A" w:rsidRDefault="00F130D2">
            <w:r>
              <w:rPr>
                <w:sz w:val="13"/>
              </w:rPr>
              <w:t>Required</w:t>
            </w:r>
          </w:p>
        </w:tc>
      </w:tr>
      <w:tr w:rsidR="00250D9A" w14:paraId="224F199C" w14:textId="77777777">
        <w:trPr>
          <w:jc w:val="center"/>
        </w:trPr>
        <w:tc>
          <w:tcPr>
            <w:tcW w:w="3168" w:type="dxa"/>
            <w:shd w:val="clear" w:color="auto" w:fill="D9EAF7"/>
          </w:tcPr>
          <w:p w14:paraId="02F90681" w14:textId="77777777" w:rsidR="00250D9A" w:rsidRDefault="00F130D2">
            <w:r>
              <w:rPr>
                <w:sz w:val="13"/>
              </w:rPr>
              <w:t>ConfidenceLevel</w:t>
            </w:r>
          </w:p>
        </w:tc>
        <w:tc>
          <w:tcPr>
            <w:tcW w:w="7344" w:type="dxa"/>
          </w:tcPr>
          <w:p w14:paraId="267B416E" w14:textId="77777777" w:rsidR="00250D9A" w:rsidRDefault="00F130D2">
            <w:r>
              <w:rPr>
                <w:sz w:val="13"/>
              </w:rPr>
              <w:t>High, Medium, Low, Forced Review.</w:t>
            </w:r>
          </w:p>
        </w:tc>
        <w:tc>
          <w:tcPr>
            <w:tcW w:w="2448" w:type="dxa"/>
          </w:tcPr>
          <w:p w14:paraId="6189E623" w14:textId="77777777" w:rsidR="00250D9A" w:rsidRDefault="00F130D2">
            <w:r>
              <w:rPr>
                <w:sz w:val="13"/>
              </w:rPr>
              <w:t>Choice</w:t>
            </w:r>
          </w:p>
        </w:tc>
        <w:tc>
          <w:tcPr>
            <w:tcW w:w="1728" w:type="dxa"/>
          </w:tcPr>
          <w:p w14:paraId="024EC102" w14:textId="77777777" w:rsidR="00250D9A" w:rsidRDefault="00F130D2">
            <w:r>
              <w:rPr>
                <w:sz w:val="13"/>
              </w:rPr>
              <w:t>Generated</w:t>
            </w:r>
          </w:p>
        </w:tc>
      </w:tr>
      <w:tr w:rsidR="00250D9A" w14:paraId="28BBD0E3" w14:textId="77777777">
        <w:trPr>
          <w:jc w:val="center"/>
        </w:trPr>
        <w:tc>
          <w:tcPr>
            <w:tcW w:w="3168" w:type="dxa"/>
            <w:shd w:val="clear" w:color="auto" w:fill="D9EAF7"/>
          </w:tcPr>
          <w:p w14:paraId="4F962BC6" w14:textId="77777777" w:rsidR="00250D9A" w:rsidRDefault="00F130D2">
            <w:r>
              <w:rPr>
                <w:sz w:val="13"/>
              </w:rPr>
              <w:t>ConfidenceReason</w:t>
            </w:r>
          </w:p>
        </w:tc>
        <w:tc>
          <w:tcPr>
            <w:tcW w:w="7344" w:type="dxa"/>
            <w:shd w:val="clear" w:color="auto" w:fill="FAFAFA"/>
          </w:tcPr>
          <w:p w14:paraId="4F1A1AF4" w14:textId="77777777" w:rsidR="00250D9A" w:rsidRDefault="00F130D2">
            <w:r>
              <w:rPr>
                <w:sz w:val="13"/>
              </w:rPr>
              <w:t>Explanation for confidence level.</w:t>
            </w:r>
          </w:p>
        </w:tc>
        <w:tc>
          <w:tcPr>
            <w:tcW w:w="2448" w:type="dxa"/>
            <w:shd w:val="clear" w:color="auto" w:fill="FAFAFA"/>
          </w:tcPr>
          <w:p w14:paraId="3788DC2E" w14:textId="77777777" w:rsidR="00250D9A" w:rsidRDefault="00F130D2">
            <w:r>
              <w:rPr>
                <w:sz w:val="13"/>
              </w:rPr>
              <w:t>Long text</w:t>
            </w:r>
          </w:p>
        </w:tc>
        <w:tc>
          <w:tcPr>
            <w:tcW w:w="1728" w:type="dxa"/>
            <w:shd w:val="clear" w:color="auto" w:fill="FAFAFA"/>
          </w:tcPr>
          <w:p w14:paraId="1873ACE0" w14:textId="77777777" w:rsidR="00250D9A" w:rsidRDefault="00F130D2">
            <w:r>
              <w:rPr>
                <w:sz w:val="13"/>
              </w:rPr>
              <w:t>Required</w:t>
            </w:r>
          </w:p>
        </w:tc>
      </w:tr>
      <w:tr w:rsidR="00250D9A" w14:paraId="687584CD" w14:textId="77777777">
        <w:trPr>
          <w:jc w:val="center"/>
        </w:trPr>
        <w:tc>
          <w:tcPr>
            <w:tcW w:w="3168" w:type="dxa"/>
            <w:shd w:val="clear" w:color="auto" w:fill="D9EAF7"/>
          </w:tcPr>
          <w:p w14:paraId="48496131" w14:textId="77777777" w:rsidR="00250D9A" w:rsidRDefault="00F130D2">
            <w:r>
              <w:rPr>
                <w:sz w:val="13"/>
              </w:rPr>
              <w:t>DesignTensionSummary</w:t>
            </w:r>
          </w:p>
        </w:tc>
        <w:tc>
          <w:tcPr>
            <w:tcW w:w="7344" w:type="dxa"/>
          </w:tcPr>
          <w:p w14:paraId="42226EA4" w14:textId="77777777" w:rsidR="00250D9A" w:rsidRDefault="00F130D2">
            <w:r>
              <w:rPr>
                <w:sz w:val="13"/>
              </w:rPr>
              <w:t>Survivor control vs protection, care spending vs asset preservation, tax vs simplicity, spouse vs descendants, etc.</w:t>
            </w:r>
          </w:p>
        </w:tc>
        <w:tc>
          <w:tcPr>
            <w:tcW w:w="2448" w:type="dxa"/>
          </w:tcPr>
          <w:p w14:paraId="3DFB5B40" w14:textId="77777777" w:rsidR="00250D9A" w:rsidRDefault="00F130D2">
            <w:r>
              <w:rPr>
                <w:sz w:val="13"/>
              </w:rPr>
              <w:t>Long text</w:t>
            </w:r>
          </w:p>
        </w:tc>
        <w:tc>
          <w:tcPr>
            <w:tcW w:w="1728" w:type="dxa"/>
          </w:tcPr>
          <w:p w14:paraId="6EE87FA3" w14:textId="77777777" w:rsidR="00250D9A" w:rsidRDefault="00F130D2">
            <w:r>
              <w:rPr>
                <w:sz w:val="13"/>
              </w:rPr>
              <w:t>Conditional</w:t>
            </w:r>
          </w:p>
        </w:tc>
      </w:tr>
      <w:tr w:rsidR="00250D9A" w14:paraId="429D8D59" w14:textId="77777777">
        <w:trPr>
          <w:jc w:val="center"/>
        </w:trPr>
        <w:tc>
          <w:tcPr>
            <w:tcW w:w="3168" w:type="dxa"/>
            <w:shd w:val="clear" w:color="auto" w:fill="D9EAF7"/>
          </w:tcPr>
          <w:p w14:paraId="7F749E96" w14:textId="77777777" w:rsidR="00250D9A" w:rsidRDefault="00F130D2">
            <w:r>
              <w:rPr>
                <w:sz w:val="13"/>
              </w:rPr>
              <w:t>RequiresAttorneyConfirmation</w:t>
            </w:r>
          </w:p>
        </w:tc>
        <w:tc>
          <w:tcPr>
            <w:tcW w:w="7344" w:type="dxa"/>
            <w:shd w:val="clear" w:color="auto" w:fill="FAFAFA"/>
          </w:tcPr>
          <w:p w14:paraId="37F4D2D5" w14:textId="77777777" w:rsidR="00250D9A" w:rsidRDefault="00F130D2">
            <w:r>
              <w:rPr>
                <w:sz w:val="13"/>
              </w:rPr>
              <w:t>Always true for final design.</w:t>
            </w:r>
          </w:p>
        </w:tc>
        <w:tc>
          <w:tcPr>
            <w:tcW w:w="2448" w:type="dxa"/>
            <w:shd w:val="clear" w:color="auto" w:fill="FAFAFA"/>
          </w:tcPr>
          <w:p w14:paraId="46491669" w14:textId="77777777" w:rsidR="00250D9A" w:rsidRDefault="00F130D2">
            <w:r>
              <w:rPr>
                <w:sz w:val="13"/>
              </w:rPr>
              <w:t>Boolean</w:t>
            </w:r>
          </w:p>
        </w:tc>
        <w:tc>
          <w:tcPr>
            <w:tcW w:w="1728" w:type="dxa"/>
            <w:shd w:val="clear" w:color="auto" w:fill="FAFAFA"/>
          </w:tcPr>
          <w:p w14:paraId="7CED9C99" w14:textId="77777777" w:rsidR="00250D9A" w:rsidRDefault="00F130D2">
            <w:r>
              <w:rPr>
                <w:sz w:val="13"/>
              </w:rPr>
              <w:t>Required</w:t>
            </w:r>
          </w:p>
        </w:tc>
      </w:tr>
    </w:tbl>
    <w:p w14:paraId="31445B3C" w14:textId="77777777" w:rsidR="00250D9A" w:rsidRDefault="00250D9A"/>
    <w:p w14:paraId="266CE6B6" w14:textId="77777777" w:rsidR="00250D9A" w:rsidRDefault="00F130D2">
      <w:pPr>
        <w:pStyle w:val="Heading1"/>
      </w:pPr>
      <w:r>
        <w:t>12. Plan and Scenario Selection Fields</w:t>
      </w:r>
    </w:p>
    <w:tbl>
      <w:tblPr>
        <w:tblStyle w:val="TableGrid"/>
        <w:tblW w:w="0" w:type="auto"/>
        <w:jc w:val="center"/>
        <w:tblLook w:val="04A0" w:firstRow="1" w:lastRow="0" w:firstColumn="1" w:lastColumn="0" w:noHBand="0" w:noVBand="1"/>
      </w:tblPr>
      <w:tblGrid>
        <w:gridCol w:w="3161"/>
        <w:gridCol w:w="7296"/>
        <w:gridCol w:w="2436"/>
        <w:gridCol w:w="1723"/>
      </w:tblGrid>
      <w:tr w:rsidR="00250D9A" w14:paraId="57BD70D0" w14:textId="77777777">
        <w:trPr>
          <w:tblHeader/>
          <w:jc w:val="center"/>
        </w:trPr>
        <w:tc>
          <w:tcPr>
            <w:tcW w:w="3168" w:type="dxa"/>
            <w:shd w:val="clear" w:color="auto" w:fill="1F4E79"/>
          </w:tcPr>
          <w:p w14:paraId="3ADBACC2" w14:textId="77777777" w:rsidR="00250D9A" w:rsidRDefault="00F130D2">
            <w:r>
              <w:rPr>
                <w:b/>
                <w:color w:val="FFFFFF"/>
                <w:sz w:val="15"/>
              </w:rPr>
              <w:t>Field</w:t>
            </w:r>
          </w:p>
        </w:tc>
        <w:tc>
          <w:tcPr>
            <w:tcW w:w="7344" w:type="dxa"/>
            <w:shd w:val="clear" w:color="auto" w:fill="1F4E79"/>
          </w:tcPr>
          <w:p w14:paraId="187F63BF" w14:textId="77777777" w:rsidR="00250D9A" w:rsidRDefault="00F130D2">
            <w:r>
              <w:rPr>
                <w:b/>
                <w:color w:val="FFFFFF"/>
                <w:sz w:val="15"/>
              </w:rPr>
              <w:t>Definition</w:t>
            </w:r>
          </w:p>
        </w:tc>
        <w:tc>
          <w:tcPr>
            <w:tcW w:w="2448" w:type="dxa"/>
            <w:shd w:val="clear" w:color="auto" w:fill="1F4E79"/>
          </w:tcPr>
          <w:p w14:paraId="6A2264FC" w14:textId="77777777" w:rsidR="00250D9A" w:rsidRDefault="00F130D2">
            <w:r>
              <w:rPr>
                <w:b/>
                <w:color w:val="FFFFFF"/>
                <w:sz w:val="15"/>
              </w:rPr>
              <w:t>Data Type</w:t>
            </w:r>
          </w:p>
        </w:tc>
        <w:tc>
          <w:tcPr>
            <w:tcW w:w="1728" w:type="dxa"/>
            <w:shd w:val="clear" w:color="auto" w:fill="1F4E79"/>
          </w:tcPr>
          <w:p w14:paraId="44890624" w14:textId="77777777" w:rsidR="00250D9A" w:rsidRDefault="00F130D2">
            <w:r>
              <w:rPr>
                <w:b/>
                <w:color w:val="FFFFFF"/>
                <w:sz w:val="15"/>
              </w:rPr>
              <w:t>Requirement</w:t>
            </w:r>
          </w:p>
        </w:tc>
      </w:tr>
      <w:tr w:rsidR="00250D9A" w14:paraId="1B35F5C7" w14:textId="77777777">
        <w:trPr>
          <w:jc w:val="center"/>
        </w:trPr>
        <w:tc>
          <w:tcPr>
            <w:tcW w:w="3168" w:type="dxa"/>
            <w:shd w:val="clear" w:color="auto" w:fill="D9EAF7"/>
          </w:tcPr>
          <w:p w14:paraId="199DBE52" w14:textId="77777777" w:rsidR="00250D9A" w:rsidRDefault="00F130D2">
            <w:r>
              <w:rPr>
                <w:sz w:val="14"/>
              </w:rPr>
              <w:t>PlanSelectionID</w:t>
            </w:r>
          </w:p>
        </w:tc>
        <w:tc>
          <w:tcPr>
            <w:tcW w:w="7344" w:type="dxa"/>
          </w:tcPr>
          <w:p w14:paraId="539B12B3" w14:textId="77777777" w:rsidR="00250D9A" w:rsidRDefault="00F130D2">
            <w:r>
              <w:rPr>
                <w:sz w:val="14"/>
              </w:rPr>
              <w:t>Unique plan decision record.</w:t>
            </w:r>
          </w:p>
        </w:tc>
        <w:tc>
          <w:tcPr>
            <w:tcW w:w="2448" w:type="dxa"/>
          </w:tcPr>
          <w:p w14:paraId="7F293EBB" w14:textId="77777777" w:rsidR="00250D9A" w:rsidRDefault="00F130D2">
            <w:r>
              <w:rPr>
                <w:sz w:val="14"/>
              </w:rPr>
              <w:t>Text/GUID</w:t>
            </w:r>
          </w:p>
        </w:tc>
        <w:tc>
          <w:tcPr>
            <w:tcW w:w="1728" w:type="dxa"/>
          </w:tcPr>
          <w:p w14:paraId="6C5886BD" w14:textId="77777777" w:rsidR="00250D9A" w:rsidRDefault="00F130D2">
            <w:r>
              <w:rPr>
                <w:sz w:val="14"/>
              </w:rPr>
              <w:t>Required</w:t>
            </w:r>
          </w:p>
        </w:tc>
      </w:tr>
      <w:tr w:rsidR="00250D9A" w14:paraId="17DD1DFE" w14:textId="77777777">
        <w:trPr>
          <w:jc w:val="center"/>
        </w:trPr>
        <w:tc>
          <w:tcPr>
            <w:tcW w:w="3168" w:type="dxa"/>
            <w:shd w:val="clear" w:color="auto" w:fill="D9EAF7"/>
          </w:tcPr>
          <w:p w14:paraId="0022832D" w14:textId="77777777" w:rsidR="00250D9A" w:rsidRDefault="00F130D2">
            <w:r>
              <w:rPr>
                <w:sz w:val="14"/>
              </w:rPr>
              <w:t>MatterID</w:t>
            </w:r>
          </w:p>
        </w:tc>
        <w:tc>
          <w:tcPr>
            <w:tcW w:w="7344" w:type="dxa"/>
            <w:shd w:val="clear" w:color="auto" w:fill="FAFAFA"/>
          </w:tcPr>
          <w:p w14:paraId="470F0B72" w14:textId="77777777" w:rsidR="00250D9A" w:rsidRDefault="00F130D2">
            <w:r>
              <w:rPr>
                <w:sz w:val="14"/>
              </w:rPr>
              <w:t>Matter linked to plan decision.</w:t>
            </w:r>
          </w:p>
        </w:tc>
        <w:tc>
          <w:tcPr>
            <w:tcW w:w="2448" w:type="dxa"/>
            <w:shd w:val="clear" w:color="auto" w:fill="FAFAFA"/>
          </w:tcPr>
          <w:p w14:paraId="2736F3CD" w14:textId="77777777" w:rsidR="00250D9A" w:rsidRDefault="00F130D2">
            <w:r>
              <w:rPr>
                <w:sz w:val="14"/>
              </w:rPr>
              <w:t>Lookup</w:t>
            </w:r>
          </w:p>
        </w:tc>
        <w:tc>
          <w:tcPr>
            <w:tcW w:w="1728" w:type="dxa"/>
            <w:shd w:val="clear" w:color="auto" w:fill="FAFAFA"/>
          </w:tcPr>
          <w:p w14:paraId="0233CA1B" w14:textId="77777777" w:rsidR="00250D9A" w:rsidRDefault="00F130D2">
            <w:r>
              <w:rPr>
                <w:sz w:val="14"/>
              </w:rPr>
              <w:t>Required</w:t>
            </w:r>
          </w:p>
        </w:tc>
      </w:tr>
      <w:tr w:rsidR="00250D9A" w14:paraId="05140FF5" w14:textId="77777777">
        <w:trPr>
          <w:jc w:val="center"/>
        </w:trPr>
        <w:tc>
          <w:tcPr>
            <w:tcW w:w="3168" w:type="dxa"/>
            <w:shd w:val="clear" w:color="auto" w:fill="D9EAF7"/>
          </w:tcPr>
          <w:p w14:paraId="18D444E3" w14:textId="77777777" w:rsidR="00250D9A" w:rsidRDefault="00F130D2">
            <w:r>
              <w:rPr>
                <w:sz w:val="14"/>
              </w:rPr>
              <w:t>RecommendedPlanCode</w:t>
            </w:r>
          </w:p>
        </w:tc>
        <w:tc>
          <w:tcPr>
            <w:tcW w:w="7344" w:type="dxa"/>
          </w:tcPr>
          <w:p w14:paraId="22637802" w14:textId="77777777" w:rsidR="00250D9A" w:rsidRDefault="00F130D2">
            <w:r>
              <w:rPr>
                <w:sz w:val="14"/>
              </w:rPr>
              <w:t>EP-YFP, EP-LTP, EP-APP.</w:t>
            </w:r>
          </w:p>
        </w:tc>
        <w:tc>
          <w:tcPr>
            <w:tcW w:w="2448" w:type="dxa"/>
          </w:tcPr>
          <w:p w14:paraId="5CFF9966" w14:textId="77777777" w:rsidR="00250D9A" w:rsidRDefault="00F130D2">
            <w:r>
              <w:rPr>
                <w:sz w:val="14"/>
              </w:rPr>
              <w:t>Choice</w:t>
            </w:r>
          </w:p>
        </w:tc>
        <w:tc>
          <w:tcPr>
            <w:tcW w:w="1728" w:type="dxa"/>
          </w:tcPr>
          <w:p w14:paraId="54ACD27E" w14:textId="77777777" w:rsidR="00250D9A" w:rsidRDefault="00F130D2">
            <w:r>
              <w:rPr>
                <w:sz w:val="14"/>
              </w:rPr>
              <w:t>Generated</w:t>
            </w:r>
          </w:p>
        </w:tc>
      </w:tr>
      <w:tr w:rsidR="00250D9A" w14:paraId="6820EE54" w14:textId="77777777">
        <w:trPr>
          <w:jc w:val="center"/>
        </w:trPr>
        <w:tc>
          <w:tcPr>
            <w:tcW w:w="3168" w:type="dxa"/>
            <w:shd w:val="clear" w:color="auto" w:fill="D9EAF7"/>
          </w:tcPr>
          <w:p w14:paraId="6DB4D7DC" w14:textId="77777777" w:rsidR="00250D9A" w:rsidRDefault="00F130D2">
            <w:r>
              <w:rPr>
                <w:sz w:val="14"/>
              </w:rPr>
              <w:t>SelectedPlanCode</w:t>
            </w:r>
          </w:p>
        </w:tc>
        <w:tc>
          <w:tcPr>
            <w:tcW w:w="7344" w:type="dxa"/>
            <w:shd w:val="clear" w:color="auto" w:fill="FAFAFA"/>
          </w:tcPr>
          <w:p w14:paraId="4DC9F30E" w14:textId="77777777" w:rsidR="00250D9A" w:rsidRDefault="00F130D2">
            <w:r>
              <w:rPr>
                <w:sz w:val="14"/>
              </w:rPr>
              <w:t>Attorney-confirmed plan.</w:t>
            </w:r>
          </w:p>
        </w:tc>
        <w:tc>
          <w:tcPr>
            <w:tcW w:w="2448" w:type="dxa"/>
            <w:shd w:val="clear" w:color="auto" w:fill="FAFAFA"/>
          </w:tcPr>
          <w:p w14:paraId="577E3BB9" w14:textId="77777777" w:rsidR="00250D9A" w:rsidRDefault="00F130D2">
            <w:r>
              <w:rPr>
                <w:sz w:val="14"/>
              </w:rPr>
              <w:t>Choice</w:t>
            </w:r>
          </w:p>
        </w:tc>
        <w:tc>
          <w:tcPr>
            <w:tcW w:w="1728" w:type="dxa"/>
            <w:shd w:val="clear" w:color="auto" w:fill="FAFAFA"/>
          </w:tcPr>
          <w:p w14:paraId="20C607AB" w14:textId="77777777" w:rsidR="00250D9A" w:rsidRDefault="00F130D2">
            <w:r>
              <w:rPr>
                <w:sz w:val="14"/>
              </w:rPr>
              <w:t>Required</w:t>
            </w:r>
          </w:p>
        </w:tc>
      </w:tr>
      <w:tr w:rsidR="00250D9A" w14:paraId="70234700" w14:textId="77777777">
        <w:trPr>
          <w:jc w:val="center"/>
        </w:trPr>
        <w:tc>
          <w:tcPr>
            <w:tcW w:w="3168" w:type="dxa"/>
            <w:shd w:val="clear" w:color="auto" w:fill="D9EAF7"/>
          </w:tcPr>
          <w:p w14:paraId="52640A18" w14:textId="77777777" w:rsidR="00250D9A" w:rsidRDefault="00F130D2">
            <w:r>
              <w:rPr>
                <w:sz w:val="14"/>
              </w:rPr>
              <w:t>PlanSelectionStatus</w:t>
            </w:r>
          </w:p>
        </w:tc>
        <w:tc>
          <w:tcPr>
            <w:tcW w:w="7344" w:type="dxa"/>
          </w:tcPr>
          <w:p w14:paraId="62E4250A" w14:textId="77777777" w:rsidR="00250D9A" w:rsidRDefault="00F130D2">
            <w:r>
              <w:rPr>
                <w:sz w:val="14"/>
              </w:rPr>
              <w:t>Recommended, accepted, modified, overridden, pending.</w:t>
            </w:r>
          </w:p>
        </w:tc>
        <w:tc>
          <w:tcPr>
            <w:tcW w:w="2448" w:type="dxa"/>
          </w:tcPr>
          <w:p w14:paraId="656DE72B" w14:textId="77777777" w:rsidR="00250D9A" w:rsidRDefault="00F130D2">
            <w:r>
              <w:rPr>
                <w:sz w:val="14"/>
              </w:rPr>
              <w:t>Choice</w:t>
            </w:r>
          </w:p>
        </w:tc>
        <w:tc>
          <w:tcPr>
            <w:tcW w:w="1728" w:type="dxa"/>
          </w:tcPr>
          <w:p w14:paraId="444A4419" w14:textId="77777777" w:rsidR="00250D9A" w:rsidRDefault="00F130D2">
            <w:r>
              <w:rPr>
                <w:sz w:val="14"/>
              </w:rPr>
              <w:t>Required</w:t>
            </w:r>
          </w:p>
        </w:tc>
      </w:tr>
      <w:tr w:rsidR="00250D9A" w14:paraId="7AAD2614" w14:textId="77777777">
        <w:trPr>
          <w:jc w:val="center"/>
        </w:trPr>
        <w:tc>
          <w:tcPr>
            <w:tcW w:w="3168" w:type="dxa"/>
            <w:shd w:val="clear" w:color="auto" w:fill="D9EAF7"/>
          </w:tcPr>
          <w:p w14:paraId="1467B5A0" w14:textId="77777777" w:rsidR="00250D9A" w:rsidRDefault="00F130D2">
            <w:r>
              <w:rPr>
                <w:sz w:val="14"/>
              </w:rPr>
              <w:t>PlanOverrideReason</w:t>
            </w:r>
          </w:p>
        </w:tc>
        <w:tc>
          <w:tcPr>
            <w:tcW w:w="7344" w:type="dxa"/>
            <w:shd w:val="clear" w:color="auto" w:fill="FAFAFA"/>
          </w:tcPr>
          <w:p w14:paraId="69AF80E2" w14:textId="77777777" w:rsidR="00250D9A" w:rsidRDefault="00F130D2">
            <w:r>
              <w:rPr>
                <w:sz w:val="14"/>
              </w:rPr>
              <w:t>Reason if attorney selects different plan.</w:t>
            </w:r>
          </w:p>
        </w:tc>
        <w:tc>
          <w:tcPr>
            <w:tcW w:w="2448" w:type="dxa"/>
            <w:shd w:val="clear" w:color="auto" w:fill="FAFAFA"/>
          </w:tcPr>
          <w:p w14:paraId="0CF03C11" w14:textId="77777777" w:rsidR="00250D9A" w:rsidRDefault="00F130D2">
            <w:r>
              <w:rPr>
                <w:sz w:val="14"/>
              </w:rPr>
              <w:t>Long text</w:t>
            </w:r>
          </w:p>
        </w:tc>
        <w:tc>
          <w:tcPr>
            <w:tcW w:w="1728" w:type="dxa"/>
            <w:shd w:val="clear" w:color="auto" w:fill="FAFAFA"/>
          </w:tcPr>
          <w:p w14:paraId="773D031B" w14:textId="77777777" w:rsidR="00250D9A" w:rsidRDefault="00F130D2">
            <w:r>
              <w:rPr>
                <w:sz w:val="14"/>
              </w:rPr>
              <w:t>Required if overridden</w:t>
            </w:r>
          </w:p>
        </w:tc>
      </w:tr>
      <w:tr w:rsidR="00250D9A" w14:paraId="40129A26" w14:textId="77777777">
        <w:trPr>
          <w:jc w:val="center"/>
        </w:trPr>
        <w:tc>
          <w:tcPr>
            <w:tcW w:w="3168" w:type="dxa"/>
            <w:shd w:val="clear" w:color="auto" w:fill="D9EAF7"/>
          </w:tcPr>
          <w:p w14:paraId="5F9AD675" w14:textId="77777777" w:rsidR="00250D9A" w:rsidRDefault="00F130D2">
            <w:r>
              <w:rPr>
                <w:sz w:val="14"/>
              </w:rPr>
              <w:t>SelectedDocumentPackageCode</w:t>
            </w:r>
          </w:p>
        </w:tc>
        <w:tc>
          <w:tcPr>
            <w:tcW w:w="7344" w:type="dxa"/>
          </w:tcPr>
          <w:p w14:paraId="522236D2" w14:textId="77777777" w:rsidR="00250D9A" w:rsidRDefault="00F130D2">
            <w:r>
              <w:rPr>
                <w:sz w:val="14"/>
              </w:rPr>
              <w:t>Document package to draft.</w:t>
            </w:r>
          </w:p>
        </w:tc>
        <w:tc>
          <w:tcPr>
            <w:tcW w:w="2448" w:type="dxa"/>
          </w:tcPr>
          <w:p w14:paraId="059DFAD9" w14:textId="77777777" w:rsidR="00250D9A" w:rsidRDefault="00F130D2">
            <w:r>
              <w:rPr>
                <w:sz w:val="14"/>
              </w:rPr>
              <w:t>Choice</w:t>
            </w:r>
          </w:p>
        </w:tc>
        <w:tc>
          <w:tcPr>
            <w:tcW w:w="1728" w:type="dxa"/>
          </w:tcPr>
          <w:p w14:paraId="18AD012B" w14:textId="77777777" w:rsidR="00250D9A" w:rsidRDefault="00F130D2">
            <w:r>
              <w:rPr>
                <w:sz w:val="14"/>
              </w:rPr>
              <w:t>Required</w:t>
            </w:r>
          </w:p>
        </w:tc>
      </w:tr>
      <w:tr w:rsidR="00250D9A" w14:paraId="5440A71E" w14:textId="77777777">
        <w:trPr>
          <w:jc w:val="center"/>
        </w:trPr>
        <w:tc>
          <w:tcPr>
            <w:tcW w:w="3168" w:type="dxa"/>
            <w:shd w:val="clear" w:color="auto" w:fill="D9EAF7"/>
          </w:tcPr>
          <w:p w14:paraId="24B0813E" w14:textId="77777777" w:rsidR="00250D9A" w:rsidRDefault="00F130D2">
            <w:r>
              <w:rPr>
                <w:sz w:val="14"/>
              </w:rPr>
              <w:t>PlanNotes</w:t>
            </w:r>
          </w:p>
        </w:tc>
        <w:tc>
          <w:tcPr>
            <w:tcW w:w="7344" w:type="dxa"/>
            <w:shd w:val="clear" w:color="auto" w:fill="FAFAFA"/>
          </w:tcPr>
          <w:p w14:paraId="225AEE68" w14:textId="77777777" w:rsidR="00250D9A" w:rsidRDefault="00F130D2">
            <w:r>
              <w:rPr>
                <w:sz w:val="14"/>
              </w:rPr>
              <w:t>Attorney-facing plan summary.</w:t>
            </w:r>
          </w:p>
        </w:tc>
        <w:tc>
          <w:tcPr>
            <w:tcW w:w="2448" w:type="dxa"/>
            <w:shd w:val="clear" w:color="auto" w:fill="FAFAFA"/>
          </w:tcPr>
          <w:p w14:paraId="1578DF2E" w14:textId="77777777" w:rsidR="00250D9A" w:rsidRDefault="00F130D2">
            <w:r>
              <w:rPr>
                <w:sz w:val="14"/>
              </w:rPr>
              <w:t>Long text</w:t>
            </w:r>
          </w:p>
        </w:tc>
        <w:tc>
          <w:tcPr>
            <w:tcW w:w="1728" w:type="dxa"/>
            <w:shd w:val="clear" w:color="auto" w:fill="FAFAFA"/>
          </w:tcPr>
          <w:p w14:paraId="5916A18E" w14:textId="77777777" w:rsidR="00250D9A" w:rsidRDefault="00F130D2">
            <w:r>
              <w:rPr>
                <w:sz w:val="14"/>
              </w:rPr>
              <w:t>Optional</w:t>
            </w:r>
          </w:p>
        </w:tc>
      </w:tr>
    </w:tbl>
    <w:p w14:paraId="4F57FE44" w14:textId="77777777" w:rsidR="00250D9A" w:rsidRDefault="00250D9A"/>
    <w:tbl>
      <w:tblPr>
        <w:tblStyle w:val="TableGrid"/>
        <w:tblW w:w="0" w:type="auto"/>
        <w:jc w:val="center"/>
        <w:tblLook w:val="04A0" w:firstRow="1" w:lastRow="0" w:firstColumn="1" w:lastColumn="0" w:noHBand="0" w:noVBand="1"/>
      </w:tblPr>
      <w:tblGrid>
        <w:gridCol w:w="3159"/>
        <w:gridCol w:w="7297"/>
        <w:gridCol w:w="2435"/>
        <w:gridCol w:w="1725"/>
      </w:tblGrid>
      <w:tr w:rsidR="00250D9A" w14:paraId="56E322CE" w14:textId="77777777">
        <w:trPr>
          <w:tblHeader/>
          <w:jc w:val="center"/>
        </w:trPr>
        <w:tc>
          <w:tcPr>
            <w:tcW w:w="3168" w:type="dxa"/>
            <w:shd w:val="clear" w:color="auto" w:fill="1F4E79"/>
          </w:tcPr>
          <w:p w14:paraId="7DC264C5" w14:textId="77777777" w:rsidR="00250D9A" w:rsidRDefault="00F130D2">
            <w:r>
              <w:rPr>
                <w:b/>
                <w:color w:val="FFFFFF"/>
                <w:sz w:val="15"/>
              </w:rPr>
              <w:t>Field</w:t>
            </w:r>
          </w:p>
        </w:tc>
        <w:tc>
          <w:tcPr>
            <w:tcW w:w="7344" w:type="dxa"/>
            <w:shd w:val="clear" w:color="auto" w:fill="1F4E79"/>
          </w:tcPr>
          <w:p w14:paraId="25A0D340" w14:textId="77777777" w:rsidR="00250D9A" w:rsidRDefault="00F130D2">
            <w:r>
              <w:rPr>
                <w:b/>
                <w:color w:val="FFFFFF"/>
                <w:sz w:val="15"/>
              </w:rPr>
              <w:t>Definition</w:t>
            </w:r>
          </w:p>
        </w:tc>
        <w:tc>
          <w:tcPr>
            <w:tcW w:w="2448" w:type="dxa"/>
            <w:shd w:val="clear" w:color="auto" w:fill="1F4E79"/>
          </w:tcPr>
          <w:p w14:paraId="25D5177E" w14:textId="77777777" w:rsidR="00250D9A" w:rsidRDefault="00F130D2">
            <w:r>
              <w:rPr>
                <w:b/>
                <w:color w:val="FFFFFF"/>
                <w:sz w:val="15"/>
              </w:rPr>
              <w:t>Data Type</w:t>
            </w:r>
          </w:p>
        </w:tc>
        <w:tc>
          <w:tcPr>
            <w:tcW w:w="1728" w:type="dxa"/>
            <w:shd w:val="clear" w:color="auto" w:fill="1F4E79"/>
          </w:tcPr>
          <w:p w14:paraId="7AF2FD0F" w14:textId="77777777" w:rsidR="00250D9A" w:rsidRDefault="00F130D2">
            <w:r>
              <w:rPr>
                <w:b/>
                <w:color w:val="FFFFFF"/>
                <w:sz w:val="15"/>
              </w:rPr>
              <w:t>Requirement</w:t>
            </w:r>
          </w:p>
        </w:tc>
      </w:tr>
      <w:tr w:rsidR="00250D9A" w14:paraId="1F7DB047" w14:textId="77777777">
        <w:trPr>
          <w:jc w:val="center"/>
        </w:trPr>
        <w:tc>
          <w:tcPr>
            <w:tcW w:w="3168" w:type="dxa"/>
            <w:shd w:val="clear" w:color="auto" w:fill="D9EAF7"/>
          </w:tcPr>
          <w:p w14:paraId="62BB2A80" w14:textId="77777777" w:rsidR="00250D9A" w:rsidRDefault="00F130D2">
            <w:r>
              <w:rPr>
                <w:sz w:val="13"/>
              </w:rPr>
              <w:t>ScenarioSelectionID</w:t>
            </w:r>
          </w:p>
        </w:tc>
        <w:tc>
          <w:tcPr>
            <w:tcW w:w="7344" w:type="dxa"/>
          </w:tcPr>
          <w:p w14:paraId="415A5F65" w14:textId="77777777" w:rsidR="00250D9A" w:rsidRDefault="00F130D2">
            <w:r>
              <w:rPr>
                <w:sz w:val="13"/>
              </w:rPr>
              <w:t>Unique scenario decision record.</w:t>
            </w:r>
          </w:p>
        </w:tc>
        <w:tc>
          <w:tcPr>
            <w:tcW w:w="2448" w:type="dxa"/>
          </w:tcPr>
          <w:p w14:paraId="430A78F0" w14:textId="77777777" w:rsidR="00250D9A" w:rsidRDefault="00F130D2">
            <w:r>
              <w:rPr>
                <w:sz w:val="13"/>
              </w:rPr>
              <w:t>Text/GUID</w:t>
            </w:r>
          </w:p>
        </w:tc>
        <w:tc>
          <w:tcPr>
            <w:tcW w:w="1728" w:type="dxa"/>
          </w:tcPr>
          <w:p w14:paraId="03CE6176" w14:textId="77777777" w:rsidR="00250D9A" w:rsidRDefault="00F130D2">
            <w:r>
              <w:rPr>
                <w:sz w:val="13"/>
              </w:rPr>
              <w:t>Required</w:t>
            </w:r>
          </w:p>
        </w:tc>
      </w:tr>
      <w:tr w:rsidR="00250D9A" w14:paraId="55C42A67" w14:textId="77777777">
        <w:trPr>
          <w:jc w:val="center"/>
        </w:trPr>
        <w:tc>
          <w:tcPr>
            <w:tcW w:w="3168" w:type="dxa"/>
            <w:shd w:val="clear" w:color="auto" w:fill="D9EAF7"/>
          </w:tcPr>
          <w:p w14:paraId="33E0676A" w14:textId="77777777" w:rsidR="00250D9A" w:rsidRDefault="00F130D2">
            <w:r>
              <w:rPr>
                <w:sz w:val="13"/>
              </w:rPr>
              <w:t>MatterID</w:t>
            </w:r>
          </w:p>
        </w:tc>
        <w:tc>
          <w:tcPr>
            <w:tcW w:w="7344" w:type="dxa"/>
            <w:shd w:val="clear" w:color="auto" w:fill="FAFAFA"/>
          </w:tcPr>
          <w:p w14:paraId="42EC1C42" w14:textId="77777777" w:rsidR="00250D9A" w:rsidRDefault="00F130D2">
            <w:r>
              <w:rPr>
                <w:sz w:val="13"/>
              </w:rPr>
              <w:t>Matter linked to scenario decision.</w:t>
            </w:r>
          </w:p>
        </w:tc>
        <w:tc>
          <w:tcPr>
            <w:tcW w:w="2448" w:type="dxa"/>
            <w:shd w:val="clear" w:color="auto" w:fill="FAFAFA"/>
          </w:tcPr>
          <w:p w14:paraId="7704E624" w14:textId="77777777" w:rsidR="00250D9A" w:rsidRDefault="00F130D2">
            <w:r>
              <w:rPr>
                <w:sz w:val="13"/>
              </w:rPr>
              <w:t>Lookup</w:t>
            </w:r>
          </w:p>
        </w:tc>
        <w:tc>
          <w:tcPr>
            <w:tcW w:w="1728" w:type="dxa"/>
            <w:shd w:val="clear" w:color="auto" w:fill="FAFAFA"/>
          </w:tcPr>
          <w:p w14:paraId="11FDEEF0" w14:textId="77777777" w:rsidR="00250D9A" w:rsidRDefault="00F130D2">
            <w:r>
              <w:rPr>
                <w:sz w:val="13"/>
              </w:rPr>
              <w:t>Required</w:t>
            </w:r>
          </w:p>
        </w:tc>
      </w:tr>
      <w:tr w:rsidR="00250D9A" w14:paraId="6D650439" w14:textId="77777777">
        <w:trPr>
          <w:jc w:val="center"/>
        </w:trPr>
        <w:tc>
          <w:tcPr>
            <w:tcW w:w="3168" w:type="dxa"/>
            <w:shd w:val="clear" w:color="auto" w:fill="D9EAF7"/>
          </w:tcPr>
          <w:p w14:paraId="619B9A9E" w14:textId="77777777" w:rsidR="00250D9A" w:rsidRDefault="00F130D2">
            <w:r>
              <w:rPr>
                <w:sz w:val="13"/>
              </w:rPr>
              <w:t>ScenarioCategory</w:t>
            </w:r>
          </w:p>
        </w:tc>
        <w:tc>
          <w:tcPr>
            <w:tcW w:w="7344" w:type="dxa"/>
          </w:tcPr>
          <w:p w14:paraId="29877A23" w14:textId="77777777" w:rsidR="00250D9A" w:rsidRDefault="00F130D2">
            <w:r>
              <w:rPr>
                <w:sz w:val="13"/>
              </w:rPr>
              <w:t>AIP, First-Death/Spousal, Remarriage, APP, YFP, Tax, Beneficiary, Special Asset.</w:t>
            </w:r>
          </w:p>
        </w:tc>
        <w:tc>
          <w:tcPr>
            <w:tcW w:w="2448" w:type="dxa"/>
          </w:tcPr>
          <w:p w14:paraId="4D656948" w14:textId="77777777" w:rsidR="00250D9A" w:rsidRDefault="00F130D2">
            <w:r>
              <w:rPr>
                <w:sz w:val="13"/>
              </w:rPr>
              <w:t>Choice</w:t>
            </w:r>
          </w:p>
        </w:tc>
        <w:tc>
          <w:tcPr>
            <w:tcW w:w="1728" w:type="dxa"/>
          </w:tcPr>
          <w:p w14:paraId="4684BD75" w14:textId="77777777" w:rsidR="00250D9A" w:rsidRDefault="00F130D2">
            <w:r>
              <w:rPr>
                <w:sz w:val="13"/>
              </w:rPr>
              <w:t>Required</w:t>
            </w:r>
          </w:p>
        </w:tc>
      </w:tr>
      <w:tr w:rsidR="00250D9A" w14:paraId="0B659191" w14:textId="77777777">
        <w:trPr>
          <w:jc w:val="center"/>
        </w:trPr>
        <w:tc>
          <w:tcPr>
            <w:tcW w:w="3168" w:type="dxa"/>
            <w:shd w:val="clear" w:color="auto" w:fill="D9EAF7"/>
          </w:tcPr>
          <w:p w14:paraId="575FECED" w14:textId="77777777" w:rsidR="00250D9A" w:rsidRDefault="00F130D2">
            <w:r>
              <w:rPr>
                <w:sz w:val="13"/>
              </w:rPr>
              <w:t>RecommendedScenarioCode</w:t>
            </w:r>
          </w:p>
        </w:tc>
        <w:tc>
          <w:tcPr>
            <w:tcW w:w="7344" w:type="dxa"/>
            <w:shd w:val="clear" w:color="auto" w:fill="FAFAFA"/>
          </w:tcPr>
          <w:p w14:paraId="1611216F" w14:textId="77777777" w:rsidR="00250D9A" w:rsidRDefault="00F130D2">
            <w:r>
              <w:rPr>
                <w:sz w:val="13"/>
              </w:rPr>
              <w:t>Scenario recommended by engine.</w:t>
            </w:r>
          </w:p>
        </w:tc>
        <w:tc>
          <w:tcPr>
            <w:tcW w:w="2448" w:type="dxa"/>
            <w:shd w:val="clear" w:color="auto" w:fill="FAFAFA"/>
          </w:tcPr>
          <w:p w14:paraId="2A3C50EE" w14:textId="77777777" w:rsidR="00250D9A" w:rsidRDefault="00F130D2">
            <w:r>
              <w:rPr>
                <w:sz w:val="13"/>
              </w:rPr>
              <w:t>Choice</w:t>
            </w:r>
          </w:p>
        </w:tc>
        <w:tc>
          <w:tcPr>
            <w:tcW w:w="1728" w:type="dxa"/>
            <w:shd w:val="clear" w:color="auto" w:fill="FAFAFA"/>
          </w:tcPr>
          <w:p w14:paraId="66F97760" w14:textId="77777777" w:rsidR="00250D9A" w:rsidRDefault="00F130D2">
            <w:r>
              <w:rPr>
                <w:sz w:val="13"/>
              </w:rPr>
              <w:t>Conditional</w:t>
            </w:r>
          </w:p>
        </w:tc>
      </w:tr>
      <w:tr w:rsidR="00250D9A" w14:paraId="55685825" w14:textId="77777777">
        <w:trPr>
          <w:jc w:val="center"/>
        </w:trPr>
        <w:tc>
          <w:tcPr>
            <w:tcW w:w="3168" w:type="dxa"/>
            <w:shd w:val="clear" w:color="auto" w:fill="D9EAF7"/>
          </w:tcPr>
          <w:p w14:paraId="528E2C89" w14:textId="77777777" w:rsidR="00250D9A" w:rsidRDefault="00F130D2">
            <w:r>
              <w:rPr>
                <w:sz w:val="13"/>
              </w:rPr>
              <w:t>SelectedScenarioCode</w:t>
            </w:r>
          </w:p>
        </w:tc>
        <w:tc>
          <w:tcPr>
            <w:tcW w:w="7344" w:type="dxa"/>
          </w:tcPr>
          <w:p w14:paraId="334F5AD6" w14:textId="77777777" w:rsidR="00250D9A" w:rsidRDefault="00F130D2">
            <w:r>
              <w:rPr>
                <w:sz w:val="13"/>
              </w:rPr>
              <w:t>Attorney-confirmed scenario.</w:t>
            </w:r>
          </w:p>
        </w:tc>
        <w:tc>
          <w:tcPr>
            <w:tcW w:w="2448" w:type="dxa"/>
          </w:tcPr>
          <w:p w14:paraId="065CA022" w14:textId="77777777" w:rsidR="00250D9A" w:rsidRDefault="00F130D2">
            <w:r>
              <w:rPr>
                <w:sz w:val="13"/>
              </w:rPr>
              <w:t>Choice</w:t>
            </w:r>
          </w:p>
        </w:tc>
        <w:tc>
          <w:tcPr>
            <w:tcW w:w="1728" w:type="dxa"/>
          </w:tcPr>
          <w:p w14:paraId="2A77EA68" w14:textId="77777777" w:rsidR="00250D9A" w:rsidRDefault="00F130D2">
            <w:r>
              <w:rPr>
                <w:sz w:val="13"/>
              </w:rPr>
              <w:t>Required if applicable</w:t>
            </w:r>
          </w:p>
        </w:tc>
      </w:tr>
      <w:tr w:rsidR="00250D9A" w14:paraId="13BF0D04" w14:textId="77777777">
        <w:trPr>
          <w:jc w:val="center"/>
        </w:trPr>
        <w:tc>
          <w:tcPr>
            <w:tcW w:w="3168" w:type="dxa"/>
            <w:shd w:val="clear" w:color="auto" w:fill="D9EAF7"/>
          </w:tcPr>
          <w:p w14:paraId="1F0A5E68" w14:textId="77777777" w:rsidR="00250D9A" w:rsidRDefault="00F130D2">
            <w:r>
              <w:rPr>
                <w:sz w:val="13"/>
              </w:rPr>
              <w:t>ScenarioSelectionStatus</w:t>
            </w:r>
          </w:p>
        </w:tc>
        <w:tc>
          <w:tcPr>
            <w:tcW w:w="7344" w:type="dxa"/>
            <w:shd w:val="clear" w:color="auto" w:fill="FAFAFA"/>
          </w:tcPr>
          <w:p w14:paraId="6BD482E3" w14:textId="77777777" w:rsidR="00250D9A" w:rsidRDefault="00F130D2">
            <w:r>
              <w:rPr>
                <w:sz w:val="13"/>
              </w:rPr>
              <w:t>Accepted, modified, overridden, rejected, not applicable, pending.</w:t>
            </w:r>
          </w:p>
        </w:tc>
        <w:tc>
          <w:tcPr>
            <w:tcW w:w="2448" w:type="dxa"/>
            <w:shd w:val="clear" w:color="auto" w:fill="FAFAFA"/>
          </w:tcPr>
          <w:p w14:paraId="52AE26C4" w14:textId="77777777" w:rsidR="00250D9A" w:rsidRDefault="00F130D2">
            <w:r>
              <w:rPr>
                <w:sz w:val="13"/>
              </w:rPr>
              <w:t>Choice</w:t>
            </w:r>
          </w:p>
        </w:tc>
        <w:tc>
          <w:tcPr>
            <w:tcW w:w="1728" w:type="dxa"/>
            <w:shd w:val="clear" w:color="auto" w:fill="FAFAFA"/>
          </w:tcPr>
          <w:p w14:paraId="7E12010B" w14:textId="77777777" w:rsidR="00250D9A" w:rsidRDefault="00F130D2">
            <w:r>
              <w:rPr>
                <w:sz w:val="13"/>
              </w:rPr>
              <w:t>Required</w:t>
            </w:r>
          </w:p>
        </w:tc>
      </w:tr>
      <w:tr w:rsidR="00250D9A" w14:paraId="24CB4AB4" w14:textId="77777777">
        <w:trPr>
          <w:jc w:val="center"/>
        </w:trPr>
        <w:tc>
          <w:tcPr>
            <w:tcW w:w="3168" w:type="dxa"/>
            <w:shd w:val="clear" w:color="auto" w:fill="D9EAF7"/>
          </w:tcPr>
          <w:p w14:paraId="23631C69" w14:textId="77777777" w:rsidR="00250D9A" w:rsidRDefault="00F130D2">
            <w:r>
              <w:rPr>
                <w:sz w:val="13"/>
              </w:rPr>
              <w:t>ScenarioOverrideReason</w:t>
            </w:r>
          </w:p>
        </w:tc>
        <w:tc>
          <w:tcPr>
            <w:tcW w:w="7344" w:type="dxa"/>
          </w:tcPr>
          <w:p w14:paraId="2C45A656" w14:textId="77777777" w:rsidR="00250D9A" w:rsidRDefault="00F130D2">
            <w:r>
              <w:rPr>
                <w:sz w:val="13"/>
              </w:rPr>
              <w:t>Reason for attorney change.</w:t>
            </w:r>
          </w:p>
        </w:tc>
        <w:tc>
          <w:tcPr>
            <w:tcW w:w="2448" w:type="dxa"/>
          </w:tcPr>
          <w:p w14:paraId="070B01F2" w14:textId="77777777" w:rsidR="00250D9A" w:rsidRDefault="00F130D2">
            <w:r>
              <w:rPr>
                <w:sz w:val="13"/>
              </w:rPr>
              <w:t>Long text</w:t>
            </w:r>
          </w:p>
        </w:tc>
        <w:tc>
          <w:tcPr>
            <w:tcW w:w="1728" w:type="dxa"/>
          </w:tcPr>
          <w:p w14:paraId="4C564614" w14:textId="77777777" w:rsidR="00250D9A" w:rsidRDefault="00F130D2">
            <w:r>
              <w:rPr>
                <w:sz w:val="13"/>
              </w:rPr>
              <w:t>Required if modified/overridden</w:t>
            </w:r>
          </w:p>
        </w:tc>
      </w:tr>
      <w:tr w:rsidR="00250D9A" w14:paraId="784B2882" w14:textId="77777777">
        <w:trPr>
          <w:jc w:val="center"/>
        </w:trPr>
        <w:tc>
          <w:tcPr>
            <w:tcW w:w="3168" w:type="dxa"/>
            <w:shd w:val="clear" w:color="auto" w:fill="D9EAF7"/>
          </w:tcPr>
          <w:p w14:paraId="25FDA246" w14:textId="77777777" w:rsidR="00250D9A" w:rsidRDefault="00F130D2">
            <w:r>
              <w:rPr>
                <w:sz w:val="13"/>
              </w:rPr>
              <w:t>ScenarioExclusionReason</w:t>
            </w:r>
          </w:p>
        </w:tc>
        <w:tc>
          <w:tcPr>
            <w:tcW w:w="7344" w:type="dxa"/>
            <w:shd w:val="clear" w:color="auto" w:fill="FAFAFA"/>
          </w:tcPr>
          <w:p w14:paraId="0E472AD4" w14:textId="77777777" w:rsidR="00250D9A" w:rsidRDefault="00F130D2">
            <w:r>
              <w:rPr>
                <w:sz w:val="13"/>
              </w:rPr>
              <w:t>Reason if scenario is not eligible.</w:t>
            </w:r>
          </w:p>
        </w:tc>
        <w:tc>
          <w:tcPr>
            <w:tcW w:w="2448" w:type="dxa"/>
            <w:shd w:val="clear" w:color="auto" w:fill="FAFAFA"/>
          </w:tcPr>
          <w:p w14:paraId="5B42C0DC" w14:textId="77777777" w:rsidR="00250D9A" w:rsidRDefault="00F130D2">
            <w:r>
              <w:rPr>
                <w:sz w:val="13"/>
              </w:rPr>
              <w:t>Long text</w:t>
            </w:r>
          </w:p>
        </w:tc>
        <w:tc>
          <w:tcPr>
            <w:tcW w:w="1728" w:type="dxa"/>
            <w:shd w:val="clear" w:color="auto" w:fill="FAFAFA"/>
          </w:tcPr>
          <w:p w14:paraId="2AED9A74" w14:textId="77777777" w:rsidR="00250D9A" w:rsidRDefault="00F130D2">
            <w:r>
              <w:rPr>
                <w:sz w:val="13"/>
              </w:rPr>
              <w:t>Conditional</w:t>
            </w:r>
          </w:p>
        </w:tc>
      </w:tr>
      <w:tr w:rsidR="00250D9A" w14:paraId="38BD804D" w14:textId="77777777">
        <w:trPr>
          <w:jc w:val="center"/>
        </w:trPr>
        <w:tc>
          <w:tcPr>
            <w:tcW w:w="3168" w:type="dxa"/>
            <w:shd w:val="clear" w:color="auto" w:fill="D9EAF7"/>
          </w:tcPr>
          <w:p w14:paraId="765DF14B" w14:textId="77777777" w:rsidR="00250D9A" w:rsidRDefault="00F130D2">
            <w:r>
              <w:rPr>
                <w:sz w:val="13"/>
              </w:rPr>
              <w:t>AIPMAPTSeparationConfirmed</w:t>
            </w:r>
          </w:p>
        </w:tc>
        <w:tc>
          <w:tcPr>
            <w:tcW w:w="7344" w:type="dxa"/>
          </w:tcPr>
          <w:p w14:paraId="0CFEC402" w14:textId="77777777" w:rsidR="00250D9A" w:rsidRDefault="00F130D2">
            <w:r>
              <w:rPr>
                <w:sz w:val="13"/>
              </w:rPr>
              <w:t>Confirms that EP-AIP selected scenario does not include MAPT planning.</w:t>
            </w:r>
          </w:p>
        </w:tc>
        <w:tc>
          <w:tcPr>
            <w:tcW w:w="2448" w:type="dxa"/>
          </w:tcPr>
          <w:p w14:paraId="24B23AA6" w14:textId="77777777" w:rsidR="00250D9A" w:rsidRDefault="00F130D2">
            <w:r>
              <w:rPr>
                <w:sz w:val="13"/>
              </w:rPr>
              <w:t>Boolean</w:t>
            </w:r>
          </w:p>
        </w:tc>
        <w:tc>
          <w:tcPr>
            <w:tcW w:w="1728" w:type="dxa"/>
          </w:tcPr>
          <w:p w14:paraId="6480B570" w14:textId="77777777" w:rsidR="00250D9A" w:rsidRDefault="00F130D2">
            <w:r>
              <w:rPr>
                <w:sz w:val="13"/>
              </w:rPr>
              <w:t xml:space="preserve">Required if EP-AIP </w:t>
            </w:r>
            <w:r>
              <w:rPr>
                <w:sz w:val="13"/>
              </w:rPr>
              <w:lastRenderedPageBreak/>
              <w:t>selected</w:t>
            </w:r>
          </w:p>
        </w:tc>
      </w:tr>
      <w:tr w:rsidR="00250D9A" w14:paraId="7FEE990E" w14:textId="77777777">
        <w:trPr>
          <w:jc w:val="center"/>
        </w:trPr>
        <w:tc>
          <w:tcPr>
            <w:tcW w:w="3168" w:type="dxa"/>
            <w:shd w:val="clear" w:color="auto" w:fill="D9EAF7"/>
          </w:tcPr>
          <w:p w14:paraId="58EFD20D" w14:textId="77777777" w:rsidR="00250D9A" w:rsidRDefault="00F130D2">
            <w:r>
              <w:rPr>
                <w:sz w:val="13"/>
              </w:rPr>
              <w:lastRenderedPageBreak/>
              <w:t>ScenarioNotes</w:t>
            </w:r>
          </w:p>
        </w:tc>
        <w:tc>
          <w:tcPr>
            <w:tcW w:w="7344" w:type="dxa"/>
            <w:shd w:val="clear" w:color="auto" w:fill="FAFAFA"/>
          </w:tcPr>
          <w:p w14:paraId="035A32E3" w14:textId="77777777" w:rsidR="00250D9A" w:rsidRDefault="00F130D2">
            <w:r>
              <w:rPr>
                <w:sz w:val="13"/>
              </w:rPr>
              <w:t>Attorney-facing explanation.</w:t>
            </w:r>
          </w:p>
        </w:tc>
        <w:tc>
          <w:tcPr>
            <w:tcW w:w="2448" w:type="dxa"/>
            <w:shd w:val="clear" w:color="auto" w:fill="FAFAFA"/>
          </w:tcPr>
          <w:p w14:paraId="365EF31A" w14:textId="77777777" w:rsidR="00250D9A" w:rsidRDefault="00F130D2">
            <w:r>
              <w:rPr>
                <w:sz w:val="13"/>
              </w:rPr>
              <w:t>Long text</w:t>
            </w:r>
          </w:p>
        </w:tc>
        <w:tc>
          <w:tcPr>
            <w:tcW w:w="1728" w:type="dxa"/>
            <w:shd w:val="clear" w:color="auto" w:fill="FAFAFA"/>
          </w:tcPr>
          <w:p w14:paraId="73A0EE9B" w14:textId="77777777" w:rsidR="00250D9A" w:rsidRDefault="00F130D2">
            <w:r>
              <w:rPr>
                <w:sz w:val="13"/>
              </w:rPr>
              <w:t>Optional</w:t>
            </w:r>
          </w:p>
        </w:tc>
      </w:tr>
    </w:tbl>
    <w:p w14:paraId="7F72ABE3" w14:textId="77777777" w:rsidR="00250D9A" w:rsidRDefault="00250D9A"/>
    <w:p w14:paraId="6D3922C4" w14:textId="77777777" w:rsidR="00250D9A" w:rsidRDefault="00F130D2">
      <w:pPr>
        <w:pStyle w:val="Heading1"/>
      </w:pPr>
      <w:r>
        <w:t>13. Clause Trigger and Clause Decision Fields</w:t>
      </w:r>
    </w:p>
    <w:tbl>
      <w:tblPr>
        <w:tblStyle w:val="TableGrid"/>
        <w:tblW w:w="0" w:type="auto"/>
        <w:jc w:val="center"/>
        <w:tblLook w:val="04A0" w:firstRow="1" w:lastRow="0" w:firstColumn="1" w:lastColumn="0" w:noHBand="0" w:noVBand="1"/>
      </w:tblPr>
      <w:tblGrid>
        <w:gridCol w:w="3156"/>
        <w:gridCol w:w="7299"/>
        <w:gridCol w:w="2437"/>
        <w:gridCol w:w="1724"/>
      </w:tblGrid>
      <w:tr w:rsidR="00250D9A" w14:paraId="3FCF9302" w14:textId="77777777">
        <w:trPr>
          <w:tblHeader/>
          <w:jc w:val="center"/>
        </w:trPr>
        <w:tc>
          <w:tcPr>
            <w:tcW w:w="3168" w:type="dxa"/>
            <w:shd w:val="clear" w:color="auto" w:fill="1F4E79"/>
          </w:tcPr>
          <w:p w14:paraId="43F7AA6B" w14:textId="77777777" w:rsidR="00250D9A" w:rsidRDefault="00F130D2">
            <w:r>
              <w:rPr>
                <w:b/>
                <w:color w:val="FFFFFF"/>
                <w:sz w:val="15"/>
              </w:rPr>
              <w:t>Field</w:t>
            </w:r>
          </w:p>
        </w:tc>
        <w:tc>
          <w:tcPr>
            <w:tcW w:w="7344" w:type="dxa"/>
            <w:shd w:val="clear" w:color="auto" w:fill="1F4E79"/>
          </w:tcPr>
          <w:p w14:paraId="0F51B666" w14:textId="77777777" w:rsidR="00250D9A" w:rsidRDefault="00F130D2">
            <w:r>
              <w:rPr>
                <w:b/>
                <w:color w:val="FFFFFF"/>
                <w:sz w:val="15"/>
              </w:rPr>
              <w:t>Definition</w:t>
            </w:r>
          </w:p>
        </w:tc>
        <w:tc>
          <w:tcPr>
            <w:tcW w:w="2448" w:type="dxa"/>
            <w:shd w:val="clear" w:color="auto" w:fill="1F4E79"/>
          </w:tcPr>
          <w:p w14:paraId="4CCF0D45" w14:textId="77777777" w:rsidR="00250D9A" w:rsidRDefault="00F130D2">
            <w:r>
              <w:rPr>
                <w:b/>
                <w:color w:val="FFFFFF"/>
                <w:sz w:val="15"/>
              </w:rPr>
              <w:t>Data Type</w:t>
            </w:r>
          </w:p>
        </w:tc>
        <w:tc>
          <w:tcPr>
            <w:tcW w:w="1728" w:type="dxa"/>
            <w:shd w:val="clear" w:color="auto" w:fill="1F4E79"/>
          </w:tcPr>
          <w:p w14:paraId="3E3CDBF8" w14:textId="77777777" w:rsidR="00250D9A" w:rsidRDefault="00F130D2">
            <w:r>
              <w:rPr>
                <w:b/>
                <w:color w:val="FFFFFF"/>
                <w:sz w:val="15"/>
              </w:rPr>
              <w:t>Requirement</w:t>
            </w:r>
          </w:p>
        </w:tc>
      </w:tr>
      <w:tr w:rsidR="00250D9A" w14:paraId="3646C32C" w14:textId="77777777">
        <w:trPr>
          <w:jc w:val="center"/>
        </w:trPr>
        <w:tc>
          <w:tcPr>
            <w:tcW w:w="3168" w:type="dxa"/>
            <w:shd w:val="clear" w:color="auto" w:fill="D9EAF7"/>
          </w:tcPr>
          <w:p w14:paraId="19478C5F" w14:textId="77777777" w:rsidR="00250D9A" w:rsidRDefault="00F130D2">
            <w:r>
              <w:rPr>
                <w:sz w:val="13"/>
              </w:rPr>
              <w:t>ClauseTriggerID</w:t>
            </w:r>
          </w:p>
        </w:tc>
        <w:tc>
          <w:tcPr>
            <w:tcW w:w="7344" w:type="dxa"/>
          </w:tcPr>
          <w:p w14:paraId="68E0C76A" w14:textId="77777777" w:rsidR="00250D9A" w:rsidRDefault="00F130D2">
            <w:r>
              <w:rPr>
                <w:sz w:val="13"/>
              </w:rPr>
              <w:t>Unique candidate clause trigger.</w:t>
            </w:r>
          </w:p>
        </w:tc>
        <w:tc>
          <w:tcPr>
            <w:tcW w:w="2448" w:type="dxa"/>
          </w:tcPr>
          <w:p w14:paraId="124F2279" w14:textId="77777777" w:rsidR="00250D9A" w:rsidRDefault="00F130D2">
            <w:r>
              <w:rPr>
                <w:sz w:val="13"/>
              </w:rPr>
              <w:t>Text/GUID</w:t>
            </w:r>
          </w:p>
        </w:tc>
        <w:tc>
          <w:tcPr>
            <w:tcW w:w="1728" w:type="dxa"/>
          </w:tcPr>
          <w:p w14:paraId="00EA4431" w14:textId="77777777" w:rsidR="00250D9A" w:rsidRDefault="00F130D2">
            <w:r>
              <w:rPr>
                <w:sz w:val="13"/>
              </w:rPr>
              <w:t>Required</w:t>
            </w:r>
          </w:p>
        </w:tc>
      </w:tr>
      <w:tr w:rsidR="00250D9A" w14:paraId="47F6B3E5" w14:textId="77777777">
        <w:trPr>
          <w:jc w:val="center"/>
        </w:trPr>
        <w:tc>
          <w:tcPr>
            <w:tcW w:w="3168" w:type="dxa"/>
            <w:shd w:val="clear" w:color="auto" w:fill="D9EAF7"/>
          </w:tcPr>
          <w:p w14:paraId="53BA51BD" w14:textId="77777777" w:rsidR="00250D9A" w:rsidRDefault="00F130D2">
            <w:r>
              <w:rPr>
                <w:sz w:val="13"/>
              </w:rPr>
              <w:t>MatterID</w:t>
            </w:r>
          </w:p>
        </w:tc>
        <w:tc>
          <w:tcPr>
            <w:tcW w:w="7344" w:type="dxa"/>
            <w:shd w:val="clear" w:color="auto" w:fill="FAFAFA"/>
          </w:tcPr>
          <w:p w14:paraId="2DDEB466" w14:textId="77777777" w:rsidR="00250D9A" w:rsidRDefault="00F130D2">
            <w:r>
              <w:rPr>
                <w:sz w:val="13"/>
              </w:rPr>
              <w:t>Matter linked to trigger.</w:t>
            </w:r>
          </w:p>
        </w:tc>
        <w:tc>
          <w:tcPr>
            <w:tcW w:w="2448" w:type="dxa"/>
            <w:shd w:val="clear" w:color="auto" w:fill="FAFAFA"/>
          </w:tcPr>
          <w:p w14:paraId="53BB86BE" w14:textId="77777777" w:rsidR="00250D9A" w:rsidRDefault="00F130D2">
            <w:r>
              <w:rPr>
                <w:sz w:val="13"/>
              </w:rPr>
              <w:t>Lookup</w:t>
            </w:r>
          </w:p>
        </w:tc>
        <w:tc>
          <w:tcPr>
            <w:tcW w:w="1728" w:type="dxa"/>
            <w:shd w:val="clear" w:color="auto" w:fill="FAFAFA"/>
          </w:tcPr>
          <w:p w14:paraId="5C2D111F" w14:textId="77777777" w:rsidR="00250D9A" w:rsidRDefault="00F130D2">
            <w:r>
              <w:rPr>
                <w:sz w:val="13"/>
              </w:rPr>
              <w:t>Required</w:t>
            </w:r>
          </w:p>
        </w:tc>
      </w:tr>
      <w:tr w:rsidR="00250D9A" w14:paraId="20538F59" w14:textId="77777777">
        <w:trPr>
          <w:jc w:val="center"/>
        </w:trPr>
        <w:tc>
          <w:tcPr>
            <w:tcW w:w="3168" w:type="dxa"/>
            <w:shd w:val="clear" w:color="auto" w:fill="D9EAF7"/>
          </w:tcPr>
          <w:p w14:paraId="5E6025AA" w14:textId="77777777" w:rsidR="00250D9A" w:rsidRDefault="00F130D2">
            <w:r>
              <w:rPr>
                <w:sz w:val="13"/>
              </w:rPr>
              <w:t>ClauseCode</w:t>
            </w:r>
          </w:p>
        </w:tc>
        <w:tc>
          <w:tcPr>
            <w:tcW w:w="7344" w:type="dxa"/>
          </w:tcPr>
          <w:p w14:paraId="2991E3EB" w14:textId="77777777" w:rsidR="00250D9A" w:rsidRDefault="00F130D2">
            <w:r>
              <w:rPr>
                <w:sz w:val="13"/>
              </w:rPr>
              <w:t>Candidate clause or package code.</w:t>
            </w:r>
          </w:p>
        </w:tc>
        <w:tc>
          <w:tcPr>
            <w:tcW w:w="2448" w:type="dxa"/>
          </w:tcPr>
          <w:p w14:paraId="5CE17D32" w14:textId="77777777" w:rsidR="00250D9A" w:rsidRDefault="00F130D2">
            <w:r>
              <w:rPr>
                <w:sz w:val="13"/>
              </w:rPr>
              <w:t>Choice/Text</w:t>
            </w:r>
          </w:p>
        </w:tc>
        <w:tc>
          <w:tcPr>
            <w:tcW w:w="1728" w:type="dxa"/>
          </w:tcPr>
          <w:p w14:paraId="518CC44D" w14:textId="77777777" w:rsidR="00250D9A" w:rsidRDefault="00F130D2">
            <w:r>
              <w:rPr>
                <w:sz w:val="13"/>
              </w:rPr>
              <w:t>Required</w:t>
            </w:r>
          </w:p>
        </w:tc>
      </w:tr>
      <w:tr w:rsidR="00250D9A" w14:paraId="3878B824" w14:textId="77777777">
        <w:trPr>
          <w:jc w:val="center"/>
        </w:trPr>
        <w:tc>
          <w:tcPr>
            <w:tcW w:w="3168" w:type="dxa"/>
            <w:shd w:val="clear" w:color="auto" w:fill="D9EAF7"/>
          </w:tcPr>
          <w:p w14:paraId="40AF06D9" w14:textId="77777777" w:rsidR="00250D9A" w:rsidRDefault="00F130D2">
            <w:r>
              <w:rPr>
                <w:sz w:val="13"/>
              </w:rPr>
              <w:t>ClauseName</w:t>
            </w:r>
          </w:p>
        </w:tc>
        <w:tc>
          <w:tcPr>
            <w:tcW w:w="7344" w:type="dxa"/>
            <w:shd w:val="clear" w:color="auto" w:fill="FAFAFA"/>
          </w:tcPr>
          <w:p w14:paraId="15A6918B" w14:textId="77777777" w:rsidR="00250D9A" w:rsidRDefault="00F130D2">
            <w:r>
              <w:rPr>
                <w:sz w:val="13"/>
              </w:rPr>
              <w:t>Readable clause name.</w:t>
            </w:r>
          </w:p>
        </w:tc>
        <w:tc>
          <w:tcPr>
            <w:tcW w:w="2448" w:type="dxa"/>
            <w:shd w:val="clear" w:color="auto" w:fill="FAFAFA"/>
          </w:tcPr>
          <w:p w14:paraId="322A4BC0" w14:textId="77777777" w:rsidR="00250D9A" w:rsidRDefault="00F130D2">
            <w:r>
              <w:rPr>
                <w:sz w:val="13"/>
              </w:rPr>
              <w:t>Text</w:t>
            </w:r>
          </w:p>
        </w:tc>
        <w:tc>
          <w:tcPr>
            <w:tcW w:w="1728" w:type="dxa"/>
            <w:shd w:val="clear" w:color="auto" w:fill="FAFAFA"/>
          </w:tcPr>
          <w:p w14:paraId="1BA8DED1" w14:textId="77777777" w:rsidR="00250D9A" w:rsidRDefault="00F130D2">
            <w:r>
              <w:rPr>
                <w:sz w:val="13"/>
              </w:rPr>
              <w:t>Required</w:t>
            </w:r>
          </w:p>
        </w:tc>
      </w:tr>
      <w:tr w:rsidR="00250D9A" w14:paraId="7DDCB574" w14:textId="77777777">
        <w:trPr>
          <w:jc w:val="center"/>
        </w:trPr>
        <w:tc>
          <w:tcPr>
            <w:tcW w:w="3168" w:type="dxa"/>
            <w:shd w:val="clear" w:color="auto" w:fill="D9EAF7"/>
          </w:tcPr>
          <w:p w14:paraId="0A3D0A1C" w14:textId="77777777" w:rsidR="00250D9A" w:rsidRDefault="00F130D2">
            <w:r>
              <w:rPr>
                <w:sz w:val="13"/>
              </w:rPr>
              <w:t>TriggerSource</w:t>
            </w:r>
          </w:p>
        </w:tc>
        <w:tc>
          <w:tcPr>
            <w:tcW w:w="7344" w:type="dxa"/>
          </w:tcPr>
          <w:p w14:paraId="62B97D28" w14:textId="77777777" w:rsidR="00250D9A" w:rsidRDefault="00F130D2">
            <w:r>
              <w:rPr>
                <w:sz w:val="13"/>
              </w:rPr>
              <w:t>Fact, priority, scenario, answer, attorney override, senior review.</w:t>
            </w:r>
          </w:p>
        </w:tc>
        <w:tc>
          <w:tcPr>
            <w:tcW w:w="2448" w:type="dxa"/>
          </w:tcPr>
          <w:p w14:paraId="01034F16" w14:textId="77777777" w:rsidR="00250D9A" w:rsidRDefault="00F130D2">
            <w:r>
              <w:rPr>
                <w:sz w:val="13"/>
              </w:rPr>
              <w:t>Choice</w:t>
            </w:r>
          </w:p>
        </w:tc>
        <w:tc>
          <w:tcPr>
            <w:tcW w:w="1728" w:type="dxa"/>
          </w:tcPr>
          <w:p w14:paraId="76FDB384" w14:textId="77777777" w:rsidR="00250D9A" w:rsidRDefault="00F130D2">
            <w:r>
              <w:rPr>
                <w:sz w:val="13"/>
              </w:rPr>
              <w:t>Required</w:t>
            </w:r>
          </w:p>
        </w:tc>
      </w:tr>
      <w:tr w:rsidR="00250D9A" w14:paraId="7F235727" w14:textId="77777777">
        <w:trPr>
          <w:jc w:val="center"/>
        </w:trPr>
        <w:tc>
          <w:tcPr>
            <w:tcW w:w="3168" w:type="dxa"/>
            <w:shd w:val="clear" w:color="auto" w:fill="D9EAF7"/>
          </w:tcPr>
          <w:p w14:paraId="172A1B1B" w14:textId="77777777" w:rsidR="00250D9A" w:rsidRDefault="00F130D2">
            <w:r>
              <w:rPr>
                <w:sz w:val="13"/>
              </w:rPr>
              <w:t>TriggerSourceID</w:t>
            </w:r>
          </w:p>
        </w:tc>
        <w:tc>
          <w:tcPr>
            <w:tcW w:w="7344" w:type="dxa"/>
            <w:shd w:val="clear" w:color="auto" w:fill="FAFAFA"/>
          </w:tcPr>
          <w:p w14:paraId="455E86F1" w14:textId="77777777" w:rsidR="00250D9A" w:rsidRDefault="00F130D2">
            <w:r>
              <w:rPr>
                <w:sz w:val="13"/>
              </w:rPr>
              <w:t>ID of answer, score, scenario, or fact causing trigger.</w:t>
            </w:r>
          </w:p>
        </w:tc>
        <w:tc>
          <w:tcPr>
            <w:tcW w:w="2448" w:type="dxa"/>
            <w:shd w:val="clear" w:color="auto" w:fill="FAFAFA"/>
          </w:tcPr>
          <w:p w14:paraId="566BA4DD" w14:textId="77777777" w:rsidR="00250D9A" w:rsidRDefault="00F130D2">
            <w:r>
              <w:rPr>
                <w:sz w:val="13"/>
              </w:rPr>
              <w:t>Lookup/Text</w:t>
            </w:r>
          </w:p>
        </w:tc>
        <w:tc>
          <w:tcPr>
            <w:tcW w:w="1728" w:type="dxa"/>
            <w:shd w:val="clear" w:color="auto" w:fill="FAFAFA"/>
          </w:tcPr>
          <w:p w14:paraId="7AA09FE7" w14:textId="77777777" w:rsidR="00250D9A" w:rsidRDefault="00F130D2">
            <w:r>
              <w:rPr>
                <w:sz w:val="13"/>
              </w:rPr>
              <w:t>Required</w:t>
            </w:r>
          </w:p>
        </w:tc>
      </w:tr>
      <w:tr w:rsidR="00250D9A" w14:paraId="61EEDF16" w14:textId="77777777">
        <w:trPr>
          <w:jc w:val="center"/>
        </w:trPr>
        <w:tc>
          <w:tcPr>
            <w:tcW w:w="3168" w:type="dxa"/>
            <w:shd w:val="clear" w:color="auto" w:fill="D9EAF7"/>
          </w:tcPr>
          <w:p w14:paraId="09D3654A" w14:textId="77777777" w:rsidR="00250D9A" w:rsidRDefault="00F130D2">
            <w:r>
              <w:rPr>
                <w:sz w:val="13"/>
              </w:rPr>
              <w:t>TriggerReason</w:t>
            </w:r>
          </w:p>
        </w:tc>
        <w:tc>
          <w:tcPr>
            <w:tcW w:w="7344" w:type="dxa"/>
          </w:tcPr>
          <w:p w14:paraId="0DE16D93" w14:textId="77777777" w:rsidR="00250D9A" w:rsidRDefault="00F130D2">
            <w:r>
              <w:rPr>
                <w:sz w:val="13"/>
              </w:rPr>
              <w:t>Human-readable reason for clause trigger.</w:t>
            </w:r>
          </w:p>
        </w:tc>
        <w:tc>
          <w:tcPr>
            <w:tcW w:w="2448" w:type="dxa"/>
          </w:tcPr>
          <w:p w14:paraId="1C3561E4" w14:textId="77777777" w:rsidR="00250D9A" w:rsidRDefault="00F130D2">
            <w:r>
              <w:rPr>
                <w:sz w:val="13"/>
              </w:rPr>
              <w:t>Long text</w:t>
            </w:r>
          </w:p>
        </w:tc>
        <w:tc>
          <w:tcPr>
            <w:tcW w:w="1728" w:type="dxa"/>
          </w:tcPr>
          <w:p w14:paraId="46F9383A" w14:textId="77777777" w:rsidR="00250D9A" w:rsidRDefault="00F130D2">
            <w:r>
              <w:rPr>
                <w:sz w:val="13"/>
              </w:rPr>
              <w:t>Required</w:t>
            </w:r>
          </w:p>
        </w:tc>
      </w:tr>
      <w:tr w:rsidR="00250D9A" w14:paraId="6D28AE5A" w14:textId="77777777">
        <w:trPr>
          <w:jc w:val="center"/>
        </w:trPr>
        <w:tc>
          <w:tcPr>
            <w:tcW w:w="3168" w:type="dxa"/>
            <w:shd w:val="clear" w:color="auto" w:fill="D9EAF7"/>
          </w:tcPr>
          <w:p w14:paraId="23F13CEA" w14:textId="77777777" w:rsidR="00250D9A" w:rsidRDefault="00F130D2">
            <w:r>
              <w:rPr>
                <w:sz w:val="13"/>
              </w:rPr>
              <w:t>ClauseStatusCandidate</w:t>
            </w:r>
          </w:p>
        </w:tc>
        <w:tc>
          <w:tcPr>
            <w:tcW w:w="7344" w:type="dxa"/>
            <w:shd w:val="clear" w:color="auto" w:fill="FAFAFA"/>
          </w:tcPr>
          <w:p w14:paraId="78BAA263" w14:textId="77777777" w:rsidR="00250D9A" w:rsidRDefault="00F130D2">
            <w:r>
              <w:rPr>
                <w:sz w:val="13"/>
              </w:rPr>
              <w:t>Standard, optional, conditional, modifier, custom, new clause required, conflict.</w:t>
            </w:r>
          </w:p>
        </w:tc>
        <w:tc>
          <w:tcPr>
            <w:tcW w:w="2448" w:type="dxa"/>
            <w:shd w:val="clear" w:color="auto" w:fill="FAFAFA"/>
          </w:tcPr>
          <w:p w14:paraId="2AF4B7D0" w14:textId="77777777" w:rsidR="00250D9A" w:rsidRDefault="00F130D2">
            <w:r>
              <w:rPr>
                <w:sz w:val="13"/>
              </w:rPr>
              <w:t>Choice</w:t>
            </w:r>
          </w:p>
        </w:tc>
        <w:tc>
          <w:tcPr>
            <w:tcW w:w="1728" w:type="dxa"/>
            <w:shd w:val="clear" w:color="auto" w:fill="FAFAFA"/>
          </w:tcPr>
          <w:p w14:paraId="093C662E" w14:textId="77777777" w:rsidR="00250D9A" w:rsidRDefault="00F130D2">
            <w:r>
              <w:rPr>
                <w:sz w:val="13"/>
              </w:rPr>
              <w:t>Required</w:t>
            </w:r>
          </w:p>
        </w:tc>
      </w:tr>
      <w:tr w:rsidR="00250D9A" w14:paraId="41859C30" w14:textId="77777777">
        <w:trPr>
          <w:jc w:val="center"/>
        </w:trPr>
        <w:tc>
          <w:tcPr>
            <w:tcW w:w="3168" w:type="dxa"/>
            <w:shd w:val="clear" w:color="auto" w:fill="D9EAF7"/>
          </w:tcPr>
          <w:p w14:paraId="4CB5A303" w14:textId="77777777" w:rsidR="00250D9A" w:rsidRDefault="00F130D2">
            <w:r>
              <w:rPr>
                <w:sz w:val="13"/>
              </w:rPr>
              <w:t>DocumentAffected</w:t>
            </w:r>
          </w:p>
        </w:tc>
        <w:tc>
          <w:tcPr>
            <w:tcW w:w="7344" w:type="dxa"/>
          </w:tcPr>
          <w:p w14:paraId="6F3B8EB7" w14:textId="77777777" w:rsidR="00250D9A" w:rsidRDefault="00F130D2">
            <w:r>
              <w:rPr>
                <w:sz w:val="13"/>
              </w:rPr>
              <w:t>RLT, Will, MAPT, DPOA, ADHC, HIPAA, Deed, Handoff, Proofing.</w:t>
            </w:r>
          </w:p>
        </w:tc>
        <w:tc>
          <w:tcPr>
            <w:tcW w:w="2448" w:type="dxa"/>
          </w:tcPr>
          <w:p w14:paraId="5ADF0082" w14:textId="77777777" w:rsidR="00250D9A" w:rsidRDefault="00F130D2">
            <w:r>
              <w:rPr>
                <w:sz w:val="13"/>
              </w:rPr>
              <w:t>Multi-choice</w:t>
            </w:r>
          </w:p>
        </w:tc>
        <w:tc>
          <w:tcPr>
            <w:tcW w:w="1728" w:type="dxa"/>
          </w:tcPr>
          <w:p w14:paraId="38236926" w14:textId="77777777" w:rsidR="00250D9A" w:rsidRDefault="00F130D2">
            <w:r>
              <w:rPr>
                <w:sz w:val="13"/>
              </w:rPr>
              <w:t>Required</w:t>
            </w:r>
          </w:p>
        </w:tc>
      </w:tr>
      <w:tr w:rsidR="00250D9A" w14:paraId="73F2504C" w14:textId="77777777">
        <w:trPr>
          <w:jc w:val="center"/>
        </w:trPr>
        <w:tc>
          <w:tcPr>
            <w:tcW w:w="3168" w:type="dxa"/>
            <w:shd w:val="clear" w:color="auto" w:fill="D9EAF7"/>
          </w:tcPr>
          <w:p w14:paraId="3DC5BEEB" w14:textId="77777777" w:rsidR="00250D9A" w:rsidRDefault="00F130D2">
            <w:r>
              <w:rPr>
                <w:sz w:val="13"/>
              </w:rPr>
              <w:t>ConflictFlag</w:t>
            </w:r>
          </w:p>
        </w:tc>
        <w:tc>
          <w:tcPr>
            <w:tcW w:w="7344" w:type="dxa"/>
            <w:shd w:val="clear" w:color="auto" w:fill="FAFAFA"/>
          </w:tcPr>
          <w:p w14:paraId="663A2346" w14:textId="77777777" w:rsidR="00250D9A" w:rsidRDefault="00F130D2">
            <w:r>
              <w:rPr>
                <w:sz w:val="13"/>
              </w:rPr>
              <w:t>Whether trigger conflicts with another clause or design choice.</w:t>
            </w:r>
          </w:p>
        </w:tc>
        <w:tc>
          <w:tcPr>
            <w:tcW w:w="2448" w:type="dxa"/>
            <w:shd w:val="clear" w:color="auto" w:fill="FAFAFA"/>
          </w:tcPr>
          <w:p w14:paraId="5F680F77" w14:textId="77777777" w:rsidR="00250D9A" w:rsidRDefault="00F130D2">
            <w:r>
              <w:rPr>
                <w:sz w:val="13"/>
              </w:rPr>
              <w:t>Boolean</w:t>
            </w:r>
          </w:p>
        </w:tc>
        <w:tc>
          <w:tcPr>
            <w:tcW w:w="1728" w:type="dxa"/>
            <w:shd w:val="clear" w:color="auto" w:fill="FAFAFA"/>
          </w:tcPr>
          <w:p w14:paraId="36263CAC" w14:textId="77777777" w:rsidR="00250D9A" w:rsidRDefault="00F130D2">
            <w:r>
              <w:rPr>
                <w:sz w:val="13"/>
              </w:rPr>
              <w:t>Generated</w:t>
            </w:r>
          </w:p>
        </w:tc>
      </w:tr>
      <w:tr w:rsidR="00250D9A" w14:paraId="2A5B72D6" w14:textId="77777777">
        <w:trPr>
          <w:jc w:val="center"/>
        </w:trPr>
        <w:tc>
          <w:tcPr>
            <w:tcW w:w="3168" w:type="dxa"/>
            <w:shd w:val="clear" w:color="auto" w:fill="D9EAF7"/>
          </w:tcPr>
          <w:p w14:paraId="31FF6E31" w14:textId="77777777" w:rsidR="00250D9A" w:rsidRDefault="00F130D2">
            <w:r>
              <w:rPr>
                <w:sz w:val="13"/>
              </w:rPr>
              <w:t>ConflictDescription</w:t>
            </w:r>
          </w:p>
        </w:tc>
        <w:tc>
          <w:tcPr>
            <w:tcW w:w="7344" w:type="dxa"/>
          </w:tcPr>
          <w:p w14:paraId="2F332DEF" w14:textId="77777777" w:rsidR="00250D9A" w:rsidRDefault="00F130D2">
            <w:r>
              <w:rPr>
                <w:sz w:val="13"/>
              </w:rPr>
              <w:t>Conflict requiring attorney resolution.</w:t>
            </w:r>
          </w:p>
        </w:tc>
        <w:tc>
          <w:tcPr>
            <w:tcW w:w="2448" w:type="dxa"/>
          </w:tcPr>
          <w:p w14:paraId="59760563" w14:textId="77777777" w:rsidR="00250D9A" w:rsidRDefault="00F130D2">
            <w:r>
              <w:rPr>
                <w:sz w:val="13"/>
              </w:rPr>
              <w:t>Long text</w:t>
            </w:r>
          </w:p>
        </w:tc>
        <w:tc>
          <w:tcPr>
            <w:tcW w:w="1728" w:type="dxa"/>
          </w:tcPr>
          <w:p w14:paraId="1FB97F75" w14:textId="77777777" w:rsidR="00250D9A" w:rsidRDefault="00F130D2">
            <w:r>
              <w:rPr>
                <w:sz w:val="13"/>
              </w:rPr>
              <w:t>Conditional</w:t>
            </w:r>
          </w:p>
        </w:tc>
      </w:tr>
      <w:tr w:rsidR="00250D9A" w14:paraId="692B5974" w14:textId="77777777">
        <w:trPr>
          <w:jc w:val="center"/>
        </w:trPr>
        <w:tc>
          <w:tcPr>
            <w:tcW w:w="3168" w:type="dxa"/>
            <w:shd w:val="clear" w:color="auto" w:fill="D9EAF7"/>
          </w:tcPr>
          <w:p w14:paraId="11515296" w14:textId="77777777" w:rsidR="00250D9A" w:rsidRDefault="00F130D2">
            <w:r>
              <w:rPr>
                <w:sz w:val="13"/>
              </w:rPr>
              <w:t>ProofingInstruction</w:t>
            </w:r>
          </w:p>
        </w:tc>
        <w:tc>
          <w:tcPr>
            <w:tcW w:w="7344" w:type="dxa"/>
            <w:shd w:val="clear" w:color="auto" w:fill="FAFAFA"/>
          </w:tcPr>
          <w:p w14:paraId="77DA0BF8" w14:textId="77777777" w:rsidR="00250D9A" w:rsidRDefault="00F130D2">
            <w:r>
              <w:rPr>
                <w:sz w:val="13"/>
              </w:rPr>
              <w:t>What proofing must verify.</w:t>
            </w:r>
          </w:p>
        </w:tc>
        <w:tc>
          <w:tcPr>
            <w:tcW w:w="2448" w:type="dxa"/>
            <w:shd w:val="clear" w:color="auto" w:fill="FAFAFA"/>
          </w:tcPr>
          <w:p w14:paraId="030A343D" w14:textId="77777777" w:rsidR="00250D9A" w:rsidRDefault="00F130D2">
            <w:r>
              <w:rPr>
                <w:sz w:val="13"/>
              </w:rPr>
              <w:t>Long text</w:t>
            </w:r>
          </w:p>
        </w:tc>
        <w:tc>
          <w:tcPr>
            <w:tcW w:w="1728" w:type="dxa"/>
            <w:shd w:val="clear" w:color="auto" w:fill="FAFAFA"/>
          </w:tcPr>
          <w:p w14:paraId="3982C77A" w14:textId="77777777" w:rsidR="00250D9A" w:rsidRDefault="00F130D2">
            <w:r>
              <w:rPr>
                <w:sz w:val="13"/>
              </w:rPr>
              <w:t>Conditional</w:t>
            </w:r>
          </w:p>
        </w:tc>
      </w:tr>
    </w:tbl>
    <w:p w14:paraId="3F13A895" w14:textId="77777777" w:rsidR="00250D9A" w:rsidRDefault="00250D9A"/>
    <w:tbl>
      <w:tblPr>
        <w:tblStyle w:val="TableGrid"/>
        <w:tblW w:w="0" w:type="auto"/>
        <w:jc w:val="center"/>
        <w:tblLook w:val="04A0" w:firstRow="1" w:lastRow="0" w:firstColumn="1" w:lastColumn="0" w:noHBand="0" w:noVBand="1"/>
      </w:tblPr>
      <w:tblGrid>
        <w:gridCol w:w="3157"/>
        <w:gridCol w:w="7298"/>
        <w:gridCol w:w="2437"/>
        <w:gridCol w:w="1724"/>
      </w:tblGrid>
      <w:tr w:rsidR="00250D9A" w14:paraId="7C5FD4E7" w14:textId="77777777">
        <w:trPr>
          <w:tblHeader/>
          <w:jc w:val="center"/>
        </w:trPr>
        <w:tc>
          <w:tcPr>
            <w:tcW w:w="3168" w:type="dxa"/>
            <w:shd w:val="clear" w:color="auto" w:fill="1F4E79"/>
          </w:tcPr>
          <w:p w14:paraId="7037361D" w14:textId="77777777" w:rsidR="00250D9A" w:rsidRDefault="00F130D2">
            <w:r>
              <w:rPr>
                <w:b/>
                <w:color w:val="FFFFFF"/>
                <w:sz w:val="15"/>
              </w:rPr>
              <w:t>Field</w:t>
            </w:r>
          </w:p>
        </w:tc>
        <w:tc>
          <w:tcPr>
            <w:tcW w:w="7344" w:type="dxa"/>
            <w:shd w:val="clear" w:color="auto" w:fill="1F4E79"/>
          </w:tcPr>
          <w:p w14:paraId="1123FC83" w14:textId="77777777" w:rsidR="00250D9A" w:rsidRDefault="00F130D2">
            <w:r>
              <w:rPr>
                <w:b/>
                <w:color w:val="FFFFFF"/>
                <w:sz w:val="15"/>
              </w:rPr>
              <w:t>Definition</w:t>
            </w:r>
          </w:p>
        </w:tc>
        <w:tc>
          <w:tcPr>
            <w:tcW w:w="2448" w:type="dxa"/>
            <w:shd w:val="clear" w:color="auto" w:fill="1F4E79"/>
          </w:tcPr>
          <w:p w14:paraId="2C9AD860" w14:textId="77777777" w:rsidR="00250D9A" w:rsidRDefault="00F130D2">
            <w:r>
              <w:rPr>
                <w:b/>
                <w:color w:val="FFFFFF"/>
                <w:sz w:val="15"/>
              </w:rPr>
              <w:t>Data Type</w:t>
            </w:r>
          </w:p>
        </w:tc>
        <w:tc>
          <w:tcPr>
            <w:tcW w:w="1728" w:type="dxa"/>
            <w:shd w:val="clear" w:color="auto" w:fill="1F4E79"/>
          </w:tcPr>
          <w:p w14:paraId="4B6BA9D9" w14:textId="77777777" w:rsidR="00250D9A" w:rsidRDefault="00F130D2">
            <w:r>
              <w:rPr>
                <w:b/>
                <w:color w:val="FFFFFF"/>
                <w:sz w:val="15"/>
              </w:rPr>
              <w:t>Requirement</w:t>
            </w:r>
          </w:p>
        </w:tc>
      </w:tr>
      <w:tr w:rsidR="00250D9A" w14:paraId="0C7E87B9" w14:textId="77777777">
        <w:trPr>
          <w:jc w:val="center"/>
        </w:trPr>
        <w:tc>
          <w:tcPr>
            <w:tcW w:w="3168" w:type="dxa"/>
            <w:shd w:val="clear" w:color="auto" w:fill="D9EAF7"/>
          </w:tcPr>
          <w:p w14:paraId="0377916A" w14:textId="77777777" w:rsidR="00250D9A" w:rsidRDefault="00F130D2">
            <w:r>
              <w:rPr>
                <w:sz w:val="13"/>
              </w:rPr>
              <w:t>ClauseDecisionID</w:t>
            </w:r>
          </w:p>
        </w:tc>
        <w:tc>
          <w:tcPr>
            <w:tcW w:w="7344" w:type="dxa"/>
          </w:tcPr>
          <w:p w14:paraId="1D124DC7" w14:textId="77777777" w:rsidR="00250D9A" w:rsidRDefault="00F130D2">
            <w:r>
              <w:rPr>
                <w:sz w:val="13"/>
              </w:rPr>
              <w:t>Unique final clause decision.</w:t>
            </w:r>
          </w:p>
        </w:tc>
        <w:tc>
          <w:tcPr>
            <w:tcW w:w="2448" w:type="dxa"/>
          </w:tcPr>
          <w:p w14:paraId="623E7C98" w14:textId="77777777" w:rsidR="00250D9A" w:rsidRDefault="00F130D2">
            <w:r>
              <w:rPr>
                <w:sz w:val="13"/>
              </w:rPr>
              <w:t>Text/GUID</w:t>
            </w:r>
          </w:p>
        </w:tc>
        <w:tc>
          <w:tcPr>
            <w:tcW w:w="1728" w:type="dxa"/>
          </w:tcPr>
          <w:p w14:paraId="123EC0FE" w14:textId="77777777" w:rsidR="00250D9A" w:rsidRDefault="00F130D2">
            <w:r>
              <w:rPr>
                <w:sz w:val="13"/>
              </w:rPr>
              <w:t>Required</w:t>
            </w:r>
          </w:p>
        </w:tc>
      </w:tr>
      <w:tr w:rsidR="00250D9A" w14:paraId="7D787B72" w14:textId="77777777">
        <w:trPr>
          <w:jc w:val="center"/>
        </w:trPr>
        <w:tc>
          <w:tcPr>
            <w:tcW w:w="3168" w:type="dxa"/>
            <w:shd w:val="clear" w:color="auto" w:fill="D9EAF7"/>
          </w:tcPr>
          <w:p w14:paraId="6D298791" w14:textId="77777777" w:rsidR="00250D9A" w:rsidRDefault="00F130D2">
            <w:r>
              <w:rPr>
                <w:sz w:val="13"/>
              </w:rPr>
              <w:t>ClauseTriggerID</w:t>
            </w:r>
          </w:p>
        </w:tc>
        <w:tc>
          <w:tcPr>
            <w:tcW w:w="7344" w:type="dxa"/>
            <w:shd w:val="clear" w:color="auto" w:fill="FAFAFA"/>
          </w:tcPr>
          <w:p w14:paraId="6D42AAD4" w14:textId="77777777" w:rsidR="00250D9A" w:rsidRDefault="00F130D2">
            <w:r>
              <w:rPr>
                <w:sz w:val="13"/>
              </w:rPr>
              <w:t>Candidate trigger linked to decision.</w:t>
            </w:r>
          </w:p>
        </w:tc>
        <w:tc>
          <w:tcPr>
            <w:tcW w:w="2448" w:type="dxa"/>
            <w:shd w:val="clear" w:color="auto" w:fill="FAFAFA"/>
          </w:tcPr>
          <w:p w14:paraId="31A0693F" w14:textId="77777777" w:rsidR="00250D9A" w:rsidRDefault="00F130D2">
            <w:r>
              <w:rPr>
                <w:sz w:val="13"/>
              </w:rPr>
              <w:t>Lookup</w:t>
            </w:r>
          </w:p>
        </w:tc>
        <w:tc>
          <w:tcPr>
            <w:tcW w:w="1728" w:type="dxa"/>
            <w:shd w:val="clear" w:color="auto" w:fill="FAFAFA"/>
          </w:tcPr>
          <w:p w14:paraId="71F274D1" w14:textId="77777777" w:rsidR="00250D9A" w:rsidRDefault="00F130D2">
            <w:r>
              <w:rPr>
                <w:sz w:val="13"/>
              </w:rPr>
              <w:t>Conditional</w:t>
            </w:r>
          </w:p>
        </w:tc>
      </w:tr>
      <w:tr w:rsidR="00250D9A" w14:paraId="4CFA1ADA" w14:textId="77777777">
        <w:trPr>
          <w:jc w:val="center"/>
        </w:trPr>
        <w:tc>
          <w:tcPr>
            <w:tcW w:w="3168" w:type="dxa"/>
            <w:shd w:val="clear" w:color="auto" w:fill="D9EAF7"/>
          </w:tcPr>
          <w:p w14:paraId="1224B8A2" w14:textId="77777777" w:rsidR="00250D9A" w:rsidRDefault="00F130D2">
            <w:r>
              <w:rPr>
                <w:sz w:val="13"/>
              </w:rPr>
              <w:t>MatterID</w:t>
            </w:r>
          </w:p>
        </w:tc>
        <w:tc>
          <w:tcPr>
            <w:tcW w:w="7344" w:type="dxa"/>
          </w:tcPr>
          <w:p w14:paraId="25CBC7D7" w14:textId="77777777" w:rsidR="00250D9A" w:rsidRDefault="00F130D2">
            <w:r>
              <w:rPr>
                <w:sz w:val="13"/>
              </w:rPr>
              <w:t>Matter linked to decision.</w:t>
            </w:r>
          </w:p>
        </w:tc>
        <w:tc>
          <w:tcPr>
            <w:tcW w:w="2448" w:type="dxa"/>
          </w:tcPr>
          <w:p w14:paraId="15BE444C" w14:textId="77777777" w:rsidR="00250D9A" w:rsidRDefault="00F130D2">
            <w:r>
              <w:rPr>
                <w:sz w:val="13"/>
              </w:rPr>
              <w:t>Lookup</w:t>
            </w:r>
          </w:p>
        </w:tc>
        <w:tc>
          <w:tcPr>
            <w:tcW w:w="1728" w:type="dxa"/>
          </w:tcPr>
          <w:p w14:paraId="3F4ECC22" w14:textId="77777777" w:rsidR="00250D9A" w:rsidRDefault="00F130D2">
            <w:r>
              <w:rPr>
                <w:sz w:val="13"/>
              </w:rPr>
              <w:t>Required</w:t>
            </w:r>
          </w:p>
        </w:tc>
      </w:tr>
      <w:tr w:rsidR="00250D9A" w14:paraId="25173F8F" w14:textId="77777777">
        <w:trPr>
          <w:jc w:val="center"/>
        </w:trPr>
        <w:tc>
          <w:tcPr>
            <w:tcW w:w="3168" w:type="dxa"/>
            <w:shd w:val="clear" w:color="auto" w:fill="D9EAF7"/>
          </w:tcPr>
          <w:p w14:paraId="31E5099E" w14:textId="77777777" w:rsidR="00250D9A" w:rsidRDefault="00F130D2">
            <w:r>
              <w:rPr>
                <w:sz w:val="13"/>
              </w:rPr>
              <w:t>ClauseCode</w:t>
            </w:r>
          </w:p>
        </w:tc>
        <w:tc>
          <w:tcPr>
            <w:tcW w:w="7344" w:type="dxa"/>
            <w:shd w:val="clear" w:color="auto" w:fill="FAFAFA"/>
          </w:tcPr>
          <w:p w14:paraId="3AAEC5DF" w14:textId="77777777" w:rsidR="00250D9A" w:rsidRDefault="00F130D2">
            <w:r>
              <w:rPr>
                <w:sz w:val="13"/>
              </w:rPr>
              <w:t>Clause or clause package code.</w:t>
            </w:r>
          </w:p>
        </w:tc>
        <w:tc>
          <w:tcPr>
            <w:tcW w:w="2448" w:type="dxa"/>
            <w:shd w:val="clear" w:color="auto" w:fill="FAFAFA"/>
          </w:tcPr>
          <w:p w14:paraId="5DE9BCD3" w14:textId="77777777" w:rsidR="00250D9A" w:rsidRDefault="00F130D2">
            <w:r>
              <w:rPr>
                <w:sz w:val="13"/>
              </w:rPr>
              <w:t>Choice/Text</w:t>
            </w:r>
          </w:p>
        </w:tc>
        <w:tc>
          <w:tcPr>
            <w:tcW w:w="1728" w:type="dxa"/>
            <w:shd w:val="clear" w:color="auto" w:fill="FAFAFA"/>
          </w:tcPr>
          <w:p w14:paraId="6AFDC90F" w14:textId="77777777" w:rsidR="00250D9A" w:rsidRDefault="00F130D2">
            <w:r>
              <w:rPr>
                <w:sz w:val="13"/>
              </w:rPr>
              <w:t>Required</w:t>
            </w:r>
          </w:p>
        </w:tc>
      </w:tr>
      <w:tr w:rsidR="00250D9A" w14:paraId="264A3958" w14:textId="77777777">
        <w:trPr>
          <w:jc w:val="center"/>
        </w:trPr>
        <w:tc>
          <w:tcPr>
            <w:tcW w:w="3168" w:type="dxa"/>
            <w:shd w:val="clear" w:color="auto" w:fill="D9EAF7"/>
          </w:tcPr>
          <w:p w14:paraId="07EE1536" w14:textId="77777777" w:rsidR="00250D9A" w:rsidRDefault="00F130D2">
            <w:r>
              <w:rPr>
                <w:sz w:val="13"/>
              </w:rPr>
              <w:t>FinalClauseDecision</w:t>
            </w:r>
          </w:p>
        </w:tc>
        <w:tc>
          <w:tcPr>
            <w:tcW w:w="7344" w:type="dxa"/>
          </w:tcPr>
          <w:p w14:paraId="53B07E4D" w14:textId="77777777" w:rsidR="00250D9A" w:rsidRDefault="00F130D2">
            <w:r>
              <w:rPr>
                <w:sz w:val="13"/>
              </w:rPr>
              <w:t>Include, exclude, modify, custom, defer, not applicable.</w:t>
            </w:r>
          </w:p>
        </w:tc>
        <w:tc>
          <w:tcPr>
            <w:tcW w:w="2448" w:type="dxa"/>
          </w:tcPr>
          <w:p w14:paraId="34EA26F7" w14:textId="77777777" w:rsidR="00250D9A" w:rsidRDefault="00F130D2">
            <w:r>
              <w:rPr>
                <w:sz w:val="13"/>
              </w:rPr>
              <w:t>Choice</w:t>
            </w:r>
          </w:p>
        </w:tc>
        <w:tc>
          <w:tcPr>
            <w:tcW w:w="1728" w:type="dxa"/>
          </w:tcPr>
          <w:p w14:paraId="15E5A727" w14:textId="77777777" w:rsidR="00250D9A" w:rsidRDefault="00F130D2">
            <w:r>
              <w:rPr>
                <w:sz w:val="13"/>
              </w:rPr>
              <w:t>Required</w:t>
            </w:r>
          </w:p>
        </w:tc>
      </w:tr>
      <w:tr w:rsidR="00250D9A" w14:paraId="07B92065" w14:textId="77777777">
        <w:trPr>
          <w:jc w:val="center"/>
        </w:trPr>
        <w:tc>
          <w:tcPr>
            <w:tcW w:w="3168" w:type="dxa"/>
            <w:shd w:val="clear" w:color="auto" w:fill="D9EAF7"/>
          </w:tcPr>
          <w:p w14:paraId="0886A4F6" w14:textId="77777777" w:rsidR="00250D9A" w:rsidRDefault="00F130D2">
            <w:r>
              <w:rPr>
                <w:sz w:val="13"/>
              </w:rPr>
              <w:t>DecisionMadeBy</w:t>
            </w:r>
          </w:p>
        </w:tc>
        <w:tc>
          <w:tcPr>
            <w:tcW w:w="7344" w:type="dxa"/>
            <w:shd w:val="clear" w:color="auto" w:fill="FAFAFA"/>
          </w:tcPr>
          <w:p w14:paraId="3073297D" w14:textId="77777777" w:rsidR="00250D9A" w:rsidRDefault="00F130D2">
            <w:r>
              <w:rPr>
                <w:sz w:val="13"/>
              </w:rPr>
              <w:t>Attorney making decision.</w:t>
            </w:r>
          </w:p>
        </w:tc>
        <w:tc>
          <w:tcPr>
            <w:tcW w:w="2448" w:type="dxa"/>
            <w:shd w:val="clear" w:color="auto" w:fill="FAFAFA"/>
          </w:tcPr>
          <w:p w14:paraId="4D0B7C1F" w14:textId="77777777" w:rsidR="00250D9A" w:rsidRDefault="00F130D2">
            <w:r>
              <w:rPr>
                <w:sz w:val="13"/>
              </w:rPr>
              <w:t>Person</w:t>
            </w:r>
          </w:p>
        </w:tc>
        <w:tc>
          <w:tcPr>
            <w:tcW w:w="1728" w:type="dxa"/>
            <w:shd w:val="clear" w:color="auto" w:fill="FAFAFA"/>
          </w:tcPr>
          <w:p w14:paraId="4CA597B0" w14:textId="77777777" w:rsidR="00250D9A" w:rsidRDefault="00F130D2">
            <w:r>
              <w:rPr>
                <w:sz w:val="13"/>
              </w:rPr>
              <w:t>Required</w:t>
            </w:r>
          </w:p>
        </w:tc>
      </w:tr>
      <w:tr w:rsidR="00250D9A" w14:paraId="6B22D7BB" w14:textId="77777777">
        <w:trPr>
          <w:jc w:val="center"/>
        </w:trPr>
        <w:tc>
          <w:tcPr>
            <w:tcW w:w="3168" w:type="dxa"/>
            <w:shd w:val="clear" w:color="auto" w:fill="D9EAF7"/>
          </w:tcPr>
          <w:p w14:paraId="641C73EB" w14:textId="77777777" w:rsidR="00250D9A" w:rsidRDefault="00F130D2">
            <w:r>
              <w:rPr>
                <w:sz w:val="13"/>
              </w:rPr>
              <w:t>DecisionDate</w:t>
            </w:r>
          </w:p>
        </w:tc>
        <w:tc>
          <w:tcPr>
            <w:tcW w:w="7344" w:type="dxa"/>
          </w:tcPr>
          <w:p w14:paraId="3297E52D" w14:textId="77777777" w:rsidR="00250D9A" w:rsidRDefault="00F130D2">
            <w:r>
              <w:rPr>
                <w:sz w:val="13"/>
              </w:rPr>
              <w:t>Decision date.</w:t>
            </w:r>
          </w:p>
        </w:tc>
        <w:tc>
          <w:tcPr>
            <w:tcW w:w="2448" w:type="dxa"/>
          </w:tcPr>
          <w:p w14:paraId="083FAAEB" w14:textId="77777777" w:rsidR="00250D9A" w:rsidRDefault="00F130D2">
            <w:r>
              <w:rPr>
                <w:sz w:val="13"/>
              </w:rPr>
              <w:t>DateTime</w:t>
            </w:r>
          </w:p>
        </w:tc>
        <w:tc>
          <w:tcPr>
            <w:tcW w:w="1728" w:type="dxa"/>
          </w:tcPr>
          <w:p w14:paraId="0D8CBC5C" w14:textId="77777777" w:rsidR="00250D9A" w:rsidRDefault="00F130D2">
            <w:r>
              <w:rPr>
                <w:sz w:val="13"/>
              </w:rPr>
              <w:t>Required</w:t>
            </w:r>
          </w:p>
        </w:tc>
      </w:tr>
      <w:tr w:rsidR="00250D9A" w14:paraId="0984996A" w14:textId="77777777">
        <w:trPr>
          <w:jc w:val="center"/>
        </w:trPr>
        <w:tc>
          <w:tcPr>
            <w:tcW w:w="3168" w:type="dxa"/>
            <w:shd w:val="clear" w:color="auto" w:fill="D9EAF7"/>
          </w:tcPr>
          <w:p w14:paraId="32BB179F" w14:textId="77777777" w:rsidR="00250D9A" w:rsidRDefault="00F130D2">
            <w:r>
              <w:rPr>
                <w:sz w:val="13"/>
              </w:rPr>
              <w:t>DecisionReason</w:t>
            </w:r>
          </w:p>
        </w:tc>
        <w:tc>
          <w:tcPr>
            <w:tcW w:w="7344" w:type="dxa"/>
            <w:shd w:val="clear" w:color="auto" w:fill="FAFAFA"/>
          </w:tcPr>
          <w:p w14:paraId="4E85FDCF" w14:textId="77777777" w:rsidR="00250D9A" w:rsidRDefault="00F130D2">
            <w:r>
              <w:rPr>
                <w:sz w:val="13"/>
              </w:rPr>
              <w:t>Rationale for inclusion, exclusion, modification, or custom language.</w:t>
            </w:r>
          </w:p>
        </w:tc>
        <w:tc>
          <w:tcPr>
            <w:tcW w:w="2448" w:type="dxa"/>
            <w:shd w:val="clear" w:color="auto" w:fill="FAFAFA"/>
          </w:tcPr>
          <w:p w14:paraId="0566E03E" w14:textId="77777777" w:rsidR="00250D9A" w:rsidRDefault="00F130D2">
            <w:r>
              <w:rPr>
                <w:sz w:val="13"/>
              </w:rPr>
              <w:t>Long text</w:t>
            </w:r>
          </w:p>
        </w:tc>
        <w:tc>
          <w:tcPr>
            <w:tcW w:w="1728" w:type="dxa"/>
            <w:shd w:val="clear" w:color="auto" w:fill="FAFAFA"/>
          </w:tcPr>
          <w:p w14:paraId="56B56F88" w14:textId="77777777" w:rsidR="00250D9A" w:rsidRDefault="00F130D2">
            <w:r>
              <w:rPr>
                <w:sz w:val="13"/>
              </w:rPr>
              <w:t>Required for non-standard action</w:t>
            </w:r>
          </w:p>
        </w:tc>
      </w:tr>
      <w:tr w:rsidR="00250D9A" w14:paraId="56E0DA63" w14:textId="77777777">
        <w:trPr>
          <w:jc w:val="center"/>
        </w:trPr>
        <w:tc>
          <w:tcPr>
            <w:tcW w:w="3168" w:type="dxa"/>
            <w:shd w:val="clear" w:color="auto" w:fill="D9EAF7"/>
          </w:tcPr>
          <w:p w14:paraId="3EFE254A" w14:textId="77777777" w:rsidR="00250D9A" w:rsidRDefault="00F130D2">
            <w:r>
              <w:rPr>
                <w:sz w:val="13"/>
              </w:rPr>
              <w:t>CustomClauseInstruction</w:t>
            </w:r>
          </w:p>
        </w:tc>
        <w:tc>
          <w:tcPr>
            <w:tcW w:w="7344" w:type="dxa"/>
          </w:tcPr>
          <w:p w14:paraId="36E9610C" w14:textId="77777777" w:rsidR="00250D9A" w:rsidRDefault="00F130D2">
            <w:r>
              <w:rPr>
                <w:sz w:val="13"/>
              </w:rPr>
              <w:t>Attorney drafting instruction if custom or modification.</w:t>
            </w:r>
          </w:p>
        </w:tc>
        <w:tc>
          <w:tcPr>
            <w:tcW w:w="2448" w:type="dxa"/>
          </w:tcPr>
          <w:p w14:paraId="323CE90B" w14:textId="77777777" w:rsidR="00250D9A" w:rsidRDefault="00F130D2">
            <w:r>
              <w:rPr>
                <w:sz w:val="13"/>
              </w:rPr>
              <w:t>Long text</w:t>
            </w:r>
          </w:p>
        </w:tc>
        <w:tc>
          <w:tcPr>
            <w:tcW w:w="1728" w:type="dxa"/>
          </w:tcPr>
          <w:p w14:paraId="65C5231C" w14:textId="77777777" w:rsidR="00250D9A" w:rsidRDefault="00F130D2">
            <w:r>
              <w:rPr>
                <w:sz w:val="13"/>
              </w:rPr>
              <w:t>Conditional</w:t>
            </w:r>
          </w:p>
        </w:tc>
      </w:tr>
      <w:tr w:rsidR="00250D9A" w14:paraId="66523D97" w14:textId="77777777">
        <w:trPr>
          <w:jc w:val="center"/>
        </w:trPr>
        <w:tc>
          <w:tcPr>
            <w:tcW w:w="3168" w:type="dxa"/>
            <w:shd w:val="clear" w:color="auto" w:fill="D9EAF7"/>
          </w:tcPr>
          <w:p w14:paraId="0B26F36A" w14:textId="77777777" w:rsidR="00250D9A" w:rsidRDefault="00F130D2">
            <w:r>
              <w:rPr>
                <w:sz w:val="13"/>
              </w:rPr>
              <w:t>SeniorReviewRequired</w:t>
            </w:r>
          </w:p>
        </w:tc>
        <w:tc>
          <w:tcPr>
            <w:tcW w:w="7344" w:type="dxa"/>
            <w:shd w:val="clear" w:color="auto" w:fill="FAFAFA"/>
          </w:tcPr>
          <w:p w14:paraId="7054EF1D" w14:textId="77777777" w:rsidR="00250D9A" w:rsidRDefault="00F130D2">
            <w:r>
              <w:rPr>
                <w:sz w:val="13"/>
              </w:rPr>
              <w:t>Whether clause decision requires senior review.</w:t>
            </w:r>
          </w:p>
        </w:tc>
        <w:tc>
          <w:tcPr>
            <w:tcW w:w="2448" w:type="dxa"/>
            <w:shd w:val="clear" w:color="auto" w:fill="FAFAFA"/>
          </w:tcPr>
          <w:p w14:paraId="056621ED" w14:textId="77777777" w:rsidR="00250D9A" w:rsidRDefault="00F130D2">
            <w:r>
              <w:rPr>
                <w:sz w:val="13"/>
              </w:rPr>
              <w:t>Boolean</w:t>
            </w:r>
          </w:p>
        </w:tc>
        <w:tc>
          <w:tcPr>
            <w:tcW w:w="1728" w:type="dxa"/>
            <w:shd w:val="clear" w:color="auto" w:fill="FAFAFA"/>
          </w:tcPr>
          <w:p w14:paraId="3A303446" w14:textId="77777777" w:rsidR="00250D9A" w:rsidRDefault="00F130D2">
            <w:r>
              <w:rPr>
                <w:sz w:val="13"/>
              </w:rPr>
              <w:t>Conditional</w:t>
            </w:r>
          </w:p>
        </w:tc>
      </w:tr>
      <w:tr w:rsidR="00250D9A" w14:paraId="0D4B99FD" w14:textId="77777777">
        <w:trPr>
          <w:jc w:val="center"/>
        </w:trPr>
        <w:tc>
          <w:tcPr>
            <w:tcW w:w="3168" w:type="dxa"/>
            <w:shd w:val="clear" w:color="auto" w:fill="D9EAF7"/>
          </w:tcPr>
          <w:p w14:paraId="7C11B3BA" w14:textId="77777777" w:rsidR="00250D9A" w:rsidRDefault="00F130D2">
            <w:r>
              <w:rPr>
                <w:sz w:val="13"/>
              </w:rPr>
              <w:t>SeniorReviewStatus</w:t>
            </w:r>
          </w:p>
        </w:tc>
        <w:tc>
          <w:tcPr>
            <w:tcW w:w="7344" w:type="dxa"/>
          </w:tcPr>
          <w:p w14:paraId="4E28D9A9" w14:textId="77777777" w:rsidR="00250D9A" w:rsidRDefault="00F130D2">
            <w:r>
              <w:rPr>
                <w:sz w:val="13"/>
              </w:rPr>
              <w:t>Not required, pending, approved, rejected, modified.</w:t>
            </w:r>
          </w:p>
        </w:tc>
        <w:tc>
          <w:tcPr>
            <w:tcW w:w="2448" w:type="dxa"/>
          </w:tcPr>
          <w:p w14:paraId="1033023D" w14:textId="77777777" w:rsidR="00250D9A" w:rsidRDefault="00F130D2">
            <w:r>
              <w:rPr>
                <w:sz w:val="13"/>
              </w:rPr>
              <w:t>Choice</w:t>
            </w:r>
          </w:p>
        </w:tc>
        <w:tc>
          <w:tcPr>
            <w:tcW w:w="1728" w:type="dxa"/>
          </w:tcPr>
          <w:p w14:paraId="0FE98979" w14:textId="77777777" w:rsidR="00250D9A" w:rsidRDefault="00F130D2">
            <w:r>
              <w:rPr>
                <w:sz w:val="13"/>
              </w:rPr>
              <w:t>Conditional</w:t>
            </w:r>
          </w:p>
        </w:tc>
      </w:tr>
      <w:tr w:rsidR="00250D9A" w14:paraId="25CFE054" w14:textId="77777777">
        <w:trPr>
          <w:jc w:val="center"/>
        </w:trPr>
        <w:tc>
          <w:tcPr>
            <w:tcW w:w="3168" w:type="dxa"/>
            <w:shd w:val="clear" w:color="auto" w:fill="D9EAF7"/>
          </w:tcPr>
          <w:p w14:paraId="285F26C6" w14:textId="77777777" w:rsidR="00250D9A" w:rsidRDefault="00F130D2">
            <w:r>
              <w:rPr>
                <w:sz w:val="13"/>
              </w:rPr>
              <w:t>HandoffText</w:t>
            </w:r>
          </w:p>
        </w:tc>
        <w:tc>
          <w:tcPr>
            <w:tcW w:w="7344" w:type="dxa"/>
            <w:shd w:val="clear" w:color="auto" w:fill="FAFAFA"/>
          </w:tcPr>
          <w:p w14:paraId="655F45AE" w14:textId="77777777" w:rsidR="00250D9A" w:rsidRDefault="00F130D2">
            <w:r>
              <w:rPr>
                <w:sz w:val="13"/>
              </w:rPr>
              <w:t>Text passed to drafting handoff.</w:t>
            </w:r>
          </w:p>
        </w:tc>
        <w:tc>
          <w:tcPr>
            <w:tcW w:w="2448" w:type="dxa"/>
            <w:shd w:val="clear" w:color="auto" w:fill="FAFAFA"/>
          </w:tcPr>
          <w:p w14:paraId="1301168E" w14:textId="77777777" w:rsidR="00250D9A" w:rsidRDefault="00F130D2">
            <w:r>
              <w:rPr>
                <w:sz w:val="13"/>
              </w:rPr>
              <w:t>Long text</w:t>
            </w:r>
          </w:p>
        </w:tc>
        <w:tc>
          <w:tcPr>
            <w:tcW w:w="1728" w:type="dxa"/>
            <w:shd w:val="clear" w:color="auto" w:fill="FAFAFA"/>
          </w:tcPr>
          <w:p w14:paraId="2BCB001B" w14:textId="77777777" w:rsidR="00250D9A" w:rsidRDefault="00F130D2">
            <w:r>
              <w:rPr>
                <w:sz w:val="13"/>
              </w:rPr>
              <w:t>Required if included</w:t>
            </w:r>
          </w:p>
        </w:tc>
      </w:tr>
      <w:tr w:rsidR="00250D9A" w14:paraId="33F10055" w14:textId="77777777">
        <w:trPr>
          <w:jc w:val="center"/>
        </w:trPr>
        <w:tc>
          <w:tcPr>
            <w:tcW w:w="3168" w:type="dxa"/>
            <w:shd w:val="clear" w:color="auto" w:fill="D9EAF7"/>
          </w:tcPr>
          <w:p w14:paraId="32DDCC29" w14:textId="77777777" w:rsidR="00250D9A" w:rsidRDefault="00F130D2">
            <w:r>
              <w:rPr>
                <w:sz w:val="13"/>
              </w:rPr>
              <w:t>ProofingText</w:t>
            </w:r>
          </w:p>
        </w:tc>
        <w:tc>
          <w:tcPr>
            <w:tcW w:w="7344" w:type="dxa"/>
          </w:tcPr>
          <w:p w14:paraId="01EE0BFA" w14:textId="77777777" w:rsidR="00250D9A" w:rsidRDefault="00F130D2">
            <w:r>
              <w:rPr>
                <w:sz w:val="13"/>
              </w:rPr>
              <w:t>Proofing checklist item.</w:t>
            </w:r>
          </w:p>
        </w:tc>
        <w:tc>
          <w:tcPr>
            <w:tcW w:w="2448" w:type="dxa"/>
          </w:tcPr>
          <w:p w14:paraId="244E2973" w14:textId="77777777" w:rsidR="00250D9A" w:rsidRDefault="00F130D2">
            <w:r>
              <w:rPr>
                <w:sz w:val="13"/>
              </w:rPr>
              <w:t>Long text</w:t>
            </w:r>
          </w:p>
        </w:tc>
        <w:tc>
          <w:tcPr>
            <w:tcW w:w="1728" w:type="dxa"/>
          </w:tcPr>
          <w:p w14:paraId="6598DA06" w14:textId="77777777" w:rsidR="00250D9A" w:rsidRDefault="00F130D2">
            <w:r>
              <w:rPr>
                <w:sz w:val="13"/>
              </w:rPr>
              <w:t>Conditional</w:t>
            </w:r>
          </w:p>
        </w:tc>
      </w:tr>
    </w:tbl>
    <w:p w14:paraId="3FA682CA" w14:textId="77777777" w:rsidR="00250D9A" w:rsidRDefault="00250D9A"/>
    <w:p w14:paraId="71F444EA" w14:textId="77777777" w:rsidR="00250D9A" w:rsidRDefault="00F130D2">
      <w:pPr>
        <w:pStyle w:val="Heading1"/>
      </w:pPr>
      <w:r>
        <w:t>14. Fiduciary Appointment Fields</w:t>
      </w:r>
    </w:p>
    <w:tbl>
      <w:tblPr>
        <w:tblStyle w:val="TableGrid"/>
        <w:tblW w:w="0" w:type="auto"/>
        <w:jc w:val="center"/>
        <w:tblLook w:val="04A0" w:firstRow="1" w:lastRow="0" w:firstColumn="1" w:lastColumn="0" w:noHBand="0" w:noVBand="1"/>
      </w:tblPr>
      <w:tblGrid>
        <w:gridCol w:w="3156"/>
        <w:gridCol w:w="7299"/>
        <w:gridCol w:w="2438"/>
        <w:gridCol w:w="1723"/>
      </w:tblGrid>
      <w:tr w:rsidR="00250D9A" w14:paraId="4AE1E755" w14:textId="77777777">
        <w:trPr>
          <w:tblHeader/>
          <w:jc w:val="center"/>
        </w:trPr>
        <w:tc>
          <w:tcPr>
            <w:tcW w:w="3168" w:type="dxa"/>
            <w:shd w:val="clear" w:color="auto" w:fill="1F4E79"/>
          </w:tcPr>
          <w:p w14:paraId="4304B46D" w14:textId="77777777" w:rsidR="00250D9A" w:rsidRDefault="00F130D2">
            <w:r>
              <w:rPr>
                <w:b/>
                <w:color w:val="FFFFFF"/>
                <w:sz w:val="15"/>
              </w:rPr>
              <w:t>Field</w:t>
            </w:r>
          </w:p>
        </w:tc>
        <w:tc>
          <w:tcPr>
            <w:tcW w:w="7344" w:type="dxa"/>
            <w:shd w:val="clear" w:color="auto" w:fill="1F4E79"/>
          </w:tcPr>
          <w:p w14:paraId="268A9756" w14:textId="77777777" w:rsidR="00250D9A" w:rsidRDefault="00F130D2">
            <w:r>
              <w:rPr>
                <w:b/>
                <w:color w:val="FFFFFF"/>
                <w:sz w:val="15"/>
              </w:rPr>
              <w:t>Definition</w:t>
            </w:r>
          </w:p>
        </w:tc>
        <w:tc>
          <w:tcPr>
            <w:tcW w:w="2448" w:type="dxa"/>
            <w:shd w:val="clear" w:color="auto" w:fill="1F4E79"/>
          </w:tcPr>
          <w:p w14:paraId="2DDC7AA3" w14:textId="77777777" w:rsidR="00250D9A" w:rsidRDefault="00F130D2">
            <w:r>
              <w:rPr>
                <w:b/>
                <w:color w:val="FFFFFF"/>
                <w:sz w:val="15"/>
              </w:rPr>
              <w:t>Data Type</w:t>
            </w:r>
          </w:p>
        </w:tc>
        <w:tc>
          <w:tcPr>
            <w:tcW w:w="1728" w:type="dxa"/>
            <w:shd w:val="clear" w:color="auto" w:fill="1F4E79"/>
          </w:tcPr>
          <w:p w14:paraId="7E59821F" w14:textId="77777777" w:rsidR="00250D9A" w:rsidRDefault="00F130D2">
            <w:r>
              <w:rPr>
                <w:b/>
                <w:color w:val="FFFFFF"/>
                <w:sz w:val="15"/>
              </w:rPr>
              <w:t>Requirement</w:t>
            </w:r>
          </w:p>
        </w:tc>
      </w:tr>
      <w:tr w:rsidR="00250D9A" w14:paraId="5C66AB59" w14:textId="77777777">
        <w:trPr>
          <w:jc w:val="center"/>
        </w:trPr>
        <w:tc>
          <w:tcPr>
            <w:tcW w:w="3168" w:type="dxa"/>
            <w:shd w:val="clear" w:color="auto" w:fill="D9EAF7"/>
          </w:tcPr>
          <w:p w14:paraId="57747C52" w14:textId="77777777" w:rsidR="00250D9A" w:rsidRDefault="00F130D2">
            <w:r>
              <w:rPr>
                <w:sz w:val="13"/>
              </w:rPr>
              <w:t>FiduciaryAppointmentID</w:t>
            </w:r>
          </w:p>
        </w:tc>
        <w:tc>
          <w:tcPr>
            <w:tcW w:w="7344" w:type="dxa"/>
          </w:tcPr>
          <w:p w14:paraId="2AD24AD4" w14:textId="77777777" w:rsidR="00250D9A" w:rsidRDefault="00F130D2">
            <w:r>
              <w:rPr>
                <w:sz w:val="13"/>
              </w:rPr>
              <w:t>Unique fiduciary appointment.</w:t>
            </w:r>
          </w:p>
        </w:tc>
        <w:tc>
          <w:tcPr>
            <w:tcW w:w="2448" w:type="dxa"/>
          </w:tcPr>
          <w:p w14:paraId="608D7637" w14:textId="77777777" w:rsidR="00250D9A" w:rsidRDefault="00F130D2">
            <w:r>
              <w:rPr>
                <w:sz w:val="13"/>
              </w:rPr>
              <w:t>Text/GUID</w:t>
            </w:r>
          </w:p>
        </w:tc>
        <w:tc>
          <w:tcPr>
            <w:tcW w:w="1728" w:type="dxa"/>
          </w:tcPr>
          <w:p w14:paraId="2DFCF599" w14:textId="77777777" w:rsidR="00250D9A" w:rsidRDefault="00F130D2">
            <w:r>
              <w:rPr>
                <w:sz w:val="13"/>
              </w:rPr>
              <w:t>Required</w:t>
            </w:r>
          </w:p>
        </w:tc>
      </w:tr>
      <w:tr w:rsidR="00250D9A" w14:paraId="4E1D694A" w14:textId="77777777">
        <w:trPr>
          <w:jc w:val="center"/>
        </w:trPr>
        <w:tc>
          <w:tcPr>
            <w:tcW w:w="3168" w:type="dxa"/>
            <w:shd w:val="clear" w:color="auto" w:fill="D9EAF7"/>
          </w:tcPr>
          <w:p w14:paraId="69C85B15" w14:textId="77777777" w:rsidR="00250D9A" w:rsidRDefault="00F130D2">
            <w:r>
              <w:rPr>
                <w:sz w:val="13"/>
              </w:rPr>
              <w:t>MatterID</w:t>
            </w:r>
          </w:p>
        </w:tc>
        <w:tc>
          <w:tcPr>
            <w:tcW w:w="7344" w:type="dxa"/>
            <w:shd w:val="clear" w:color="auto" w:fill="FAFAFA"/>
          </w:tcPr>
          <w:p w14:paraId="465B2818" w14:textId="77777777" w:rsidR="00250D9A" w:rsidRDefault="00F130D2">
            <w:r>
              <w:rPr>
                <w:sz w:val="13"/>
              </w:rPr>
              <w:t>Matter linked to appointment.</w:t>
            </w:r>
          </w:p>
        </w:tc>
        <w:tc>
          <w:tcPr>
            <w:tcW w:w="2448" w:type="dxa"/>
            <w:shd w:val="clear" w:color="auto" w:fill="FAFAFA"/>
          </w:tcPr>
          <w:p w14:paraId="321DF70A" w14:textId="77777777" w:rsidR="00250D9A" w:rsidRDefault="00F130D2">
            <w:r>
              <w:rPr>
                <w:sz w:val="13"/>
              </w:rPr>
              <w:t>Lookup</w:t>
            </w:r>
          </w:p>
        </w:tc>
        <w:tc>
          <w:tcPr>
            <w:tcW w:w="1728" w:type="dxa"/>
            <w:shd w:val="clear" w:color="auto" w:fill="FAFAFA"/>
          </w:tcPr>
          <w:p w14:paraId="429AF7B3" w14:textId="77777777" w:rsidR="00250D9A" w:rsidRDefault="00F130D2">
            <w:r>
              <w:rPr>
                <w:sz w:val="13"/>
              </w:rPr>
              <w:t>Required</w:t>
            </w:r>
          </w:p>
        </w:tc>
      </w:tr>
      <w:tr w:rsidR="00250D9A" w14:paraId="1D571CC1" w14:textId="77777777">
        <w:trPr>
          <w:jc w:val="center"/>
        </w:trPr>
        <w:tc>
          <w:tcPr>
            <w:tcW w:w="3168" w:type="dxa"/>
            <w:shd w:val="clear" w:color="auto" w:fill="D9EAF7"/>
          </w:tcPr>
          <w:p w14:paraId="595D1EDD" w14:textId="77777777" w:rsidR="00250D9A" w:rsidRDefault="00F130D2">
            <w:r>
              <w:rPr>
                <w:sz w:val="13"/>
              </w:rPr>
              <w:t>RoleCode</w:t>
            </w:r>
          </w:p>
        </w:tc>
        <w:tc>
          <w:tcPr>
            <w:tcW w:w="7344" w:type="dxa"/>
          </w:tcPr>
          <w:p w14:paraId="6475DC19" w14:textId="77777777" w:rsidR="00250D9A" w:rsidRDefault="00F130D2">
            <w:r>
              <w:rPr>
                <w:sz w:val="13"/>
              </w:rPr>
              <w:t>Trustee, successor trustee, co-trustee, independent trustee, PR, POA agent, health-care agent, guardian, trust advisor, trust protector.</w:t>
            </w:r>
          </w:p>
        </w:tc>
        <w:tc>
          <w:tcPr>
            <w:tcW w:w="2448" w:type="dxa"/>
          </w:tcPr>
          <w:p w14:paraId="1889A6CB" w14:textId="77777777" w:rsidR="00250D9A" w:rsidRDefault="00F130D2">
            <w:r>
              <w:rPr>
                <w:sz w:val="13"/>
              </w:rPr>
              <w:t>Choice</w:t>
            </w:r>
          </w:p>
        </w:tc>
        <w:tc>
          <w:tcPr>
            <w:tcW w:w="1728" w:type="dxa"/>
          </w:tcPr>
          <w:p w14:paraId="73D068F3" w14:textId="77777777" w:rsidR="00250D9A" w:rsidRDefault="00F130D2">
            <w:r>
              <w:rPr>
                <w:sz w:val="13"/>
              </w:rPr>
              <w:t>Required</w:t>
            </w:r>
          </w:p>
        </w:tc>
      </w:tr>
      <w:tr w:rsidR="00250D9A" w14:paraId="1D8B1161" w14:textId="77777777">
        <w:trPr>
          <w:jc w:val="center"/>
        </w:trPr>
        <w:tc>
          <w:tcPr>
            <w:tcW w:w="3168" w:type="dxa"/>
            <w:shd w:val="clear" w:color="auto" w:fill="D9EAF7"/>
          </w:tcPr>
          <w:p w14:paraId="31F6CFF0" w14:textId="77777777" w:rsidR="00250D9A" w:rsidRDefault="00F130D2">
            <w:r>
              <w:rPr>
                <w:sz w:val="13"/>
              </w:rPr>
              <w:t>AppointedPersonID</w:t>
            </w:r>
          </w:p>
        </w:tc>
        <w:tc>
          <w:tcPr>
            <w:tcW w:w="7344" w:type="dxa"/>
            <w:shd w:val="clear" w:color="auto" w:fill="FAFAFA"/>
          </w:tcPr>
          <w:p w14:paraId="6493EA06" w14:textId="77777777" w:rsidR="00250D9A" w:rsidRDefault="00F130D2">
            <w:r>
              <w:rPr>
                <w:sz w:val="13"/>
              </w:rPr>
              <w:t>Person or institution appointed.</w:t>
            </w:r>
          </w:p>
        </w:tc>
        <w:tc>
          <w:tcPr>
            <w:tcW w:w="2448" w:type="dxa"/>
            <w:shd w:val="clear" w:color="auto" w:fill="FAFAFA"/>
          </w:tcPr>
          <w:p w14:paraId="1985DF18" w14:textId="77777777" w:rsidR="00250D9A" w:rsidRDefault="00F130D2">
            <w:r>
              <w:rPr>
                <w:sz w:val="13"/>
              </w:rPr>
              <w:t>Lookup</w:t>
            </w:r>
          </w:p>
        </w:tc>
        <w:tc>
          <w:tcPr>
            <w:tcW w:w="1728" w:type="dxa"/>
            <w:shd w:val="clear" w:color="auto" w:fill="FAFAFA"/>
          </w:tcPr>
          <w:p w14:paraId="3FCC594F" w14:textId="77777777" w:rsidR="00250D9A" w:rsidRDefault="00F130D2">
            <w:r>
              <w:rPr>
                <w:sz w:val="13"/>
              </w:rPr>
              <w:t>Required</w:t>
            </w:r>
          </w:p>
        </w:tc>
      </w:tr>
      <w:tr w:rsidR="00250D9A" w14:paraId="3A5122DF" w14:textId="77777777">
        <w:trPr>
          <w:jc w:val="center"/>
        </w:trPr>
        <w:tc>
          <w:tcPr>
            <w:tcW w:w="3168" w:type="dxa"/>
            <w:shd w:val="clear" w:color="auto" w:fill="D9EAF7"/>
          </w:tcPr>
          <w:p w14:paraId="7B267C5E" w14:textId="77777777" w:rsidR="00250D9A" w:rsidRDefault="00F130D2">
            <w:r>
              <w:rPr>
                <w:sz w:val="13"/>
              </w:rPr>
              <w:t>AppointmentOrder</w:t>
            </w:r>
          </w:p>
        </w:tc>
        <w:tc>
          <w:tcPr>
            <w:tcW w:w="7344" w:type="dxa"/>
          </w:tcPr>
          <w:p w14:paraId="0E7E22F4" w14:textId="77777777" w:rsidR="00250D9A" w:rsidRDefault="00F130D2">
            <w:r>
              <w:rPr>
                <w:sz w:val="13"/>
              </w:rPr>
              <w:t>Primary, first successor, second successor, co-role, emergency, removal/replacement role.</w:t>
            </w:r>
          </w:p>
        </w:tc>
        <w:tc>
          <w:tcPr>
            <w:tcW w:w="2448" w:type="dxa"/>
          </w:tcPr>
          <w:p w14:paraId="180FA769" w14:textId="77777777" w:rsidR="00250D9A" w:rsidRDefault="00F130D2">
            <w:r>
              <w:rPr>
                <w:sz w:val="13"/>
              </w:rPr>
              <w:t>Choice/Number</w:t>
            </w:r>
          </w:p>
        </w:tc>
        <w:tc>
          <w:tcPr>
            <w:tcW w:w="1728" w:type="dxa"/>
          </w:tcPr>
          <w:p w14:paraId="2B962689" w14:textId="77777777" w:rsidR="00250D9A" w:rsidRDefault="00F130D2">
            <w:r>
              <w:rPr>
                <w:sz w:val="13"/>
              </w:rPr>
              <w:t>Required</w:t>
            </w:r>
          </w:p>
        </w:tc>
      </w:tr>
      <w:tr w:rsidR="00250D9A" w14:paraId="5D9B2A55" w14:textId="77777777">
        <w:trPr>
          <w:jc w:val="center"/>
        </w:trPr>
        <w:tc>
          <w:tcPr>
            <w:tcW w:w="3168" w:type="dxa"/>
            <w:shd w:val="clear" w:color="auto" w:fill="D9EAF7"/>
          </w:tcPr>
          <w:p w14:paraId="55B39B54" w14:textId="77777777" w:rsidR="00250D9A" w:rsidRDefault="00F130D2">
            <w:r>
              <w:rPr>
                <w:sz w:val="13"/>
              </w:rPr>
              <w:t>ActsAloneOrJointly</w:t>
            </w:r>
          </w:p>
        </w:tc>
        <w:tc>
          <w:tcPr>
            <w:tcW w:w="7344" w:type="dxa"/>
            <w:shd w:val="clear" w:color="auto" w:fill="FAFAFA"/>
          </w:tcPr>
          <w:p w14:paraId="665AC8F2" w14:textId="77777777" w:rsidR="00250D9A" w:rsidRDefault="00F130D2">
            <w:r>
              <w:rPr>
                <w:sz w:val="13"/>
              </w:rPr>
              <w:t>Alone, jointly, majority, unanimity, independent only, professional only.</w:t>
            </w:r>
          </w:p>
        </w:tc>
        <w:tc>
          <w:tcPr>
            <w:tcW w:w="2448" w:type="dxa"/>
            <w:shd w:val="clear" w:color="auto" w:fill="FAFAFA"/>
          </w:tcPr>
          <w:p w14:paraId="43DBC72D" w14:textId="77777777" w:rsidR="00250D9A" w:rsidRDefault="00F130D2">
            <w:r>
              <w:rPr>
                <w:sz w:val="13"/>
              </w:rPr>
              <w:t>Choice</w:t>
            </w:r>
          </w:p>
        </w:tc>
        <w:tc>
          <w:tcPr>
            <w:tcW w:w="1728" w:type="dxa"/>
            <w:shd w:val="clear" w:color="auto" w:fill="FAFAFA"/>
          </w:tcPr>
          <w:p w14:paraId="6174EC54" w14:textId="77777777" w:rsidR="00250D9A" w:rsidRDefault="00F130D2">
            <w:r>
              <w:rPr>
                <w:sz w:val="13"/>
              </w:rPr>
              <w:t>Conditional</w:t>
            </w:r>
          </w:p>
        </w:tc>
      </w:tr>
      <w:tr w:rsidR="00250D9A" w14:paraId="18A7CAC8" w14:textId="77777777">
        <w:trPr>
          <w:jc w:val="center"/>
        </w:trPr>
        <w:tc>
          <w:tcPr>
            <w:tcW w:w="3168" w:type="dxa"/>
            <w:shd w:val="clear" w:color="auto" w:fill="D9EAF7"/>
          </w:tcPr>
          <w:p w14:paraId="24B3D439" w14:textId="77777777" w:rsidR="00250D9A" w:rsidRDefault="00F130D2">
            <w:r>
              <w:rPr>
                <w:sz w:val="13"/>
              </w:rPr>
              <w:t>RoleLimitations</w:t>
            </w:r>
          </w:p>
        </w:tc>
        <w:tc>
          <w:tcPr>
            <w:tcW w:w="7344" w:type="dxa"/>
          </w:tcPr>
          <w:p w14:paraId="21E16447" w14:textId="77777777" w:rsidR="00250D9A" w:rsidRDefault="00F130D2">
            <w:r>
              <w:rPr>
                <w:sz w:val="13"/>
              </w:rPr>
              <w:t>Special limitations, incapacity-only powers, remarriage shift, SNT trustee limitation, conflict limitation.</w:t>
            </w:r>
          </w:p>
        </w:tc>
        <w:tc>
          <w:tcPr>
            <w:tcW w:w="2448" w:type="dxa"/>
          </w:tcPr>
          <w:p w14:paraId="5ED0BBE7" w14:textId="77777777" w:rsidR="00250D9A" w:rsidRDefault="00F130D2">
            <w:r>
              <w:rPr>
                <w:sz w:val="13"/>
              </w:rPr>
              <w:t>Long text</w:t>
            </w:r>
          </w:p>
        </w:tc>
        <w:tc>
          <w:tcPr>
            <w:tcW w:w="1728" w:type="dxa"/>
          </w:tcPr>
          <w:p w14:paraId="08C56B08" w14:textId="77777777" w:rsidR="00250D9A" w:rsidRDefault="00F130D2">
            <w:r>
              <w:rPr>
                <w:sz w:val="13"/>
              </w:rPr>
              <w:t>Conditional</w:t>
            </w:r>
          </w:p>
        </w:tc>
      </w:tr>
      <w:tr w:rsidR="00250D9A" w14:paraId="3B46E3E3" w14:textId="77777777">
        <w:trPr>
          <w:jc w:val="center"/>
        </w:trPr>
        <w:tc>
          <w:tcPr>
            <w:tcW w:w="3168" w:type="dxa"/>
            <w:shd w:val="clear" w:color="auto" w:fill="D9EAF7"/>
          </w:tcPr>
          <w:p w14:paraId="781B08F5" w14:textId="77777777" w:rsidR="00250D9A" w:rsidRDefault="00F130D2">
            <w:r>
              <w:rPr>
                <w:sz w:val="13"/>
              </w:rPr>
              <w:t>CompensationAllowed</w:t>
            </w:r>
          </w:p>
        </w:tc>
        <w:tc>
          <w:tcPr>
            <w:tcW w:w="7344" w:type="dxa"/>
            <w:shd w:val="clear" w:color="auto" w:fill="FAFAFA"/>
          </w:tcPr>
          <w:p w14:paraId="4033A8F2" w14:textId="77777777" w:rsidR="00250D9A" w:rsidRDefault="00F130D2">
            <w:r>
              <w:rPr>
                <w:sz w:val="13"/>
              </w:rPr>
              <w:t>Yes, no, statutory, reasonable, professional schedule, custom.</w:t>
            </w:r>
          </w:p>
        </w:tc>
        <w:tc>
          <w:tcPr>
            <w:tcW w:w="2448" w:type="dxa"/>
            <w:shd w:val="clear" w:color="auto" w:fill="FAFAFA"/>
          </w:tcPr>
          <w:p w14:paraId="18E53531" w14:textId="77777777" w:rsidR="00250D9A" w:rsidRDefault="00F130D2">
            <w:r>
              <w:rPr>
                <w:sz w:val="13"/>
              </w:rPr>
              <w:t>Choice</w:t>
            </w:r>
          </w:p>
        </w:tc>
        <w:tc>
          <w:tcPr>
            <w:tcW w:w="1728" w:type="dxa"/>
            <w:shd w:val="clear" w:color="auto" w:fill="FAFAFA"/>
          </w:tcPr>
          <w:p w14:paraId="2C365425" w14:textId="77777777" w:rsidR="00250D9A" w:rsidRDefault="00F130D2">
            <w:r>
              <w:rPr>
                <w:sz w:val="13"/>
              </w:rPr>
              <w:t>Optional</w:t>
            </w:r>
          </w:p>
        </w:tc>
      </w:tr>
      <w:tr w:rsidR="00250D9A" w14:paraId="4B7FFB66" w14:textId="77777777">
        <w:trPr>
          <w:jc w:val="center"/>
        </w:trPr>
        <w:tc>
          <w:tcPr>
            <w:tcW w:w="3168" w:type="dxa"/>
            <w:shd w:val="clear" w:color="auto" w:fill="D9EAF7"/>
          </w:tcPr>
          <w:p w14:paraId="29A14A24" w14:textId="77777777" w:rsidR="00250D9A" w:rsidRDefault="00F130D2">
            <w:r>
              <w:rPr>
                <w:sz w:val="13"/>
              </w:rPr>
              <w:t>BondWaived</w:t>
            </w:r>
          </w:p>
        </w:tc>
        <w:tc>
          <w:tcPr>
            <w:tcW w:w="7344" w:type="dxa"/>
          </w:tcPr>
          <w:p w14:paraId="2BA61647" w14:textId="77777777" w:rsidR="00250D9A" w:rsidRDefault="00F130D2">
            <w:r>
              <w:rPr>
                <w:sz w:val="13"/>
              </w:rPr>
              <w:t>Yes, no, conditional, unknown.</w:t>
            </w:r>
          </w:p>
        </w:tc>
        <w:tc>
          <w:tcPr>
            <w:tcW w:w="2448" w:type="dxa"/>
          </w:tcPr>
          <w:p w14:paraId="1DB17B69" w14:textId="77777777" w:rsidR="00250D9A" w:rsidRDefault="00F130D2">
            <w:r>
              <w:rPr>
                <w:sz w:val="13"/>
              </w:rPr>
              <w:t>Choice</w:t>
            </w:r>
          </w:p>
        </w:tc>
        <w:tc>
          <w:tcPr>
            <w:tcW w:w="1728" w:type="dxa"/>
          </w:tcPr>
          <w:p w14:paraId="3CD827E9" w14:textId="77777777" w:rsidR="00250D9A" w:rsidRDefault="00F130D2">
            <w:r>
              <w:rPr>
                <w:sz w:val="13"/>
              </w:rPr>
              <w:t>Conditional</w:t>
            </w:r>
          </w:p>
        </w:tc>
      </w:tr>
      <w:tr w:rsidR="00250D9A" w14:paraId="707748ED" w14:textId="77777777">
        <w:trPr>
          <w:jc w:val="center"/>
        </w:trPr>
        <w:tc>
          <w:tcPr>
            <w:tcW w:w="3168" w:type="dxa"/>
            <w:shd w:val="clear" w:color="auto" w:fill="D9EAF7"/>
          </w:tcPr>
          <w:p w14:paraId="07DC4529" w14:textId="77777777" w:rsidR="00250D9A" w:rsidRDefault="00F130D2">
            <w:r>
              <w:rPr>
                <w:sz w:val="13"/>
              </w:rPr>
              <w:t>ConfirmedByClient</w:t>
            </w:r>
          </w:p>
        </w:tc>
        <w:tc>
          <w:tcPr>
            <w:tcW w:w="7344" w:type="dxa"/>
            <w:shd w:val="clear" w:color="auto" w:fill="FAFAFA"/>
          </w:tcPr>
          <w:p w14:paraId="2855E5DA" w14:textId="77777777" w:rsidR="00250D9A" w:rsidRDefault="00F130D2">
            <w:r>
              <w:rPr>
                <w:sz w:val="13"/>
              </w:rPr>
              <w:t>Whether client confirmed the appointment.</w:t>
            </w:r>
          </w:p>
        </w:tc>
        <w:tc>
          <w:tcPr>
            <w:tcW w:w="2448" w:type="dxa"/>
            <w:shd w:val="clear" w:color="auto" w:fill="FAFAFA"/>
          </w:tcPr>
          <w:p w14:paraId="025F9944" w14:textId="77777777" w:rsidR="00250D9A" w:rsidRDefault="00F130D2">
            <w:r>
              <w:rPr>
                <w:sz w:val="13"/>
              </w:rPr>
              <w:t>Boolean</w:t>
            </w:r>
          </w:p>
        </w:tc>
        <w:tc>
          <w:tcPr>
            <w:tcW w:w="1728" w:type="dxa"/>
            <w:shd w:val="clear" w:color="auto" w:fill="FAFAFA"/>
          </w:tcPr>
          <w:p w14:paraId="28877A9B" w14:textId="77777777" w:rsidR="00250D9A" w:rsidRDefault="00F130D2">
            <w:r>
              <w:rPr>
                <w:sz w:val="13"/>
              </w:rPr>
              <w:t>Required</w:t>
            </w:r>
          </w:p>
        </w:tc>
      </w:tr>
      <w:tr w:rsidR="00250D9A" w14:paraId="69221728" w14:textId="77777777">
        <w:trPr>
          <w:jc w:val="center"/>
        </w:trPr>
        <w:tc>
          <w:tcPr>
            <w:tcW w:w="3168" w:type="dxa"/>
            <w:shd w:val="clear" w:color="auto" w:fill="D9EAF7"/>
          </w:tcPr>
          <w:p w14:paraId="2B359AEB" w14:textId="77777777" w:rsidR="00250D9A" w:rsidRDefault="00F130D2">
            <w:r>
              <w:rPr>
                <w:sz w:val="13"/>
              </w:rPr>
              <w:t>ProofingNote</w:t>
            </w:r>
          </w:p>
        </w:tc>
        <w:tc>
          <w:tcPr>
            <w:tcW w:w="7344" w:type="dxa"/>
          </w:tcPr>
          <w:p w14:paraId="4284F5B9" w14:textId="77777777" w:rsidR="00250D9A" w:rsidRDefault="00F130D2">
            <w:r>
              <w:rPr>
                <w:sz w:val="13"/>
              </w:rPr>
              <w:t>Document-specific fiduciary proofing note.</w:t>
            </w:r>
          </w:p>
        </w:tc>
        <w:tc>
          <w:tcPr>
            <w:tcW w:w="2448" w:type="dxa"/>
          </w:tcPr>
          <w:p w14:paraId="01D39792" w14:textId="77777777" w:rsidR="00250D9A" w:rsidRDefault="00F130D2">
            <w:r>
              <w:rPr>
                <w:sz w:val="13"/>
              </w:rPr>
              <w:t>Long text</w:t>
            </w:r>
          </w:p>
        </w:tc>
        <w:tc>
          <w:tcPr>
            <w:tcW w:w="1728" w:type="dxa"/>
          </w:tcPr>
          <w:p w14:paraId="2D6A7BF4" w14:textId="77777777" w:rsidR="00250D9A" w:rsidRDefault="00F130D2">
            <w:r>
              <w:rPr>
                <w:sz w:val="13"/>
              </w:rPr>
              <w:t>Optional</w:t>
            </w:r>
          </w:p>
        </w:tc>
      </w:tr>
    </w:tbl>
    <w:p w14:paraId="5BDF505E" w14:textId="77777777" w:rsidR="00250D9A" w:rsidRDefault="00250D9A"/>
    <w:p w14:paraId="211B0323" w14:textId="77777777" w:rsidR="00250D9A" w:rsidRDefault="00F130D2">
      <w:pPr>
        <w:pStyle w:val="Heading1"/>
      </w:pPr>
      <w:r>
        <w:lastRenderedPageBreak/>
        <w:t>15. Document Package and Drafting Handoff Fields</w:t>
      </w:r>
    </w:p>
    <w:tbl>
      <w:tblPr>
        <w:tblStyle w:val="TableGrid"/>
        <w:tblW w:w="0" w:type="auto"/>
        <w:jc w:val="center"/>
        <w:tblLook w:val="04A0" w:firstRow="1" w:lastRow="0" w:firstColumn="1" w:lastColumn="0" w:noHBand="0" w:noVBand="1"/>
      </w:tblPr>
      <w:tblGrid>
        <w:gridCol w:w="3159"/>
        <w:gridCol w:w="7298"/>
        <w:gridCol w:w="2436"/>
        <w:gridCol w:w="1723"/>
      </w:tblGrid>
      <w:tr w:rsidR="00250D9A" w14:paraId="7315B85F" w14:textId="77777777">
        <w:trPr>
          <w:tblHeader/>
          <w:jc w:val="center"/>
        </w:trPr>
        <w:tc>
          <w:tcPr>
            <w:tcW w:w="3168" w:type="dxa"/>
            <w:shd w:val="clear" w:color="auto" w:fill="1F4E79"/>
          </w:tcPr>
          <w:p w14:paraId="24541927" w14:textId="77777777" w:rsidR="00250D9A" w:rsidRDefault="00F130D2">
            <w:r>
              <w:rPr>
                <w:b/>
                <w:color w:val="FFFFFF"/>
                <w:sz w:val="15"/>
              </w:rPr>
              <w:t>Field</w:t>
            </w:r>
          </w:p>
        </w:tc>
        <w:tc>
          <w:tcPr>
            <w:tcW w:w="7344" w:type="dxa"/>
            <w:shd w:val="clear" w:color="auto" w:fill="1F4E79"/>
          </w:tcPr>
          <w:p w14:paraId="4955B2ED" w14:textId="77777777" w:rsidR="00250D9A" w:rsidRDefault="00F130D2">
            <w:r>
              <w:rPr>
                <w:b/>
                <w:color w:val="FFFFFF"/>
                <w:sz w:val="15"/>
              </w:rPr>
              <w:t>Definition</w:t>
            </w:r>
          </w:p>
        </w:tc>
        <w:tc>
          <w:tcPr>
            <w:tcW w:w="2448" w:type="dxa"/>
            <w:shd w:val="clear" w:color="auto" w:fill="1F4E79"/>
          </w:tcPr>
          <w:p w14:paraId="77BE0C0E" w14:textId="77777777" w:rsidR="00250D9A" w:rsidRDefault="00F130D2">
            <w:r>
              <w:rPr>
                <w:b/>
                <w:color w:val="FFFFFF"/>
                <w:sz w:val="15"/>
              </w:rPr>
              <w:t>Data Type</w:t>
            </w:r>
          </w:p>
        </w:tc>
        <w:tc>
          <w:tcPr>
            <w:tcW w:w="1728" w:type="dxa"/>
            <w:shd w:val="clear" w:color="auto" w:fill="1F4E79"/>
          </w:tcPr>
          <w:p w14:paraId="50E16CBF" w14:textId="77777777" w:rsidR="00250D9A" w:rsidRDefault="00F130D2">
            <w:r>
              <w:rPr>
                <w:b/>
                <w:color w:val="FFFFFF"/>
                <w:sz w:val="15"/>
              </w:rPr>
              <w:t>Requirement</w:t>
            </w:r>
          </w:p>
        </w:tc>
      </w:tr>
      <w:tr w:rsidR="00250D9A" w14:paraId="21BE4DC6" w14:textId="77777777">
        <w:trPr>
          <w:jc w:val="center"/>
        </w:trPr>
        <w:tc>
          <w:tcPr>
            <w:tcW w:w="3168" w:type="dxa"/>
            <w:shd w:val="clear" w:color="auto" w:fill="D9EAF7"/>
          </w:tcPr>
          <w:p w14:paraId="234EFE50" w14:textId="77777777" w:rsidR="00250D9A" w:rsidRDefault="00F130D2">
            <w:r>
              <w:rPr>
                <w:sz w:val="13"/>
              </w:rPr>
              <w:t>DocumentPackageID</w:t>
            </w:r>
          </w:p>
        </w:tc>
        <w:tc>
          <w:tcPr>
            <w:tcW w:w="7344" w:type="dxa"/>
          </w:tcPr>
          <w:p w14:paraId="287F08D3" w14:textId="77777777" w:rsidR="00250D9A" w:rsidRDefault="00F130D2">
            <w:r>
              <w:rPr>
                <w:sz w:val="13"/>
              </w:rPr>
              <w:t>Unique package record.</w:t>
            </w:r>
          </w:p>
        </w:tc>
        <w:tc>
          <w:tcPr>
            <w:tcW w:w="2448" w:type="dxa"/>
          </w:tcPr>
          <w:p w14:paraId="2C823E40" w14:textId="77777777" w:rsidR="00250D9A" w:rsidRDefault="00F130D2">
            <w:r>
              <w:rPr>
                <w:sz w:val="13"/>
              </w:rPr>
              <w:t>Text/GUID</w:t>
            </w:r>
          </w:p>
        </w:tc>
        <w:tc>
          <w:tcPr>
            <w:tcW w:w="1728" w:type="dxa"/>
          </w:tcPr>
          <w:p w14:paraId="1B9AEE8D" w14:textId="77777777" w:rsidR="00250D9A" w:rsidRDefault="00F130D2">
            <w:r>
              <w:rPr>
                <w:sz w:val="13"/>
              </w:rPr>
              <w:t>Required</w:t>
            </w:r>
          </w:p>
        </w:tc>
      </w:tr>
      <w:tr w:rsidR="00250D9A" w14:paraId="2A6D47E3" w14:textId="77777777">
        <w:trPr>
          <w:jc w:val="center"/>
        </w:trPr>
        <w:tc>
          <w:tcPr>
            <w:tcW w:w="3168" w:type="dxa"/>
            <w:shd w:val="clear" w:color="auto" w:fill="D9EAF7"/>
          </w:tcPr>
          <w:p w14:paraId="1CBA6166" w14:textId="77777777" w:rsidR="00250D9A" w:rsidRDefault="00F130D2">
            <w:r>
              <w:rPr>
                <w:sz w:val="13"/>
              </w:rPr>
              <w:t>MatterID</w:t>
            </w:r>
          </w:p>
        </w:tc>
        <w:tc>
          <w:tcPr>
            <w:tcW w:w="7344" w:type="dxa"/>
            <w:shd w:val="clear" w:color="auto" w:fill="FAFAFA"/>
          </w:tcPr>
          <w:p w14:paraId="35374FEF" w14:textId="77777777" w:rsidR="00250D9A" w:rsidRDefault="00F130D2">
            <w:r>
              <w:rPr>
                <w:sz w:val="13"/>
              </w:rPr>
              <w:t>Matter linked to package.</w:t>
            </w:r>
          </w:p>
        </w:tc>
        <w:tc>
          <w:tcPr>
            <w:tcW w:w="2448" w:type="dxa"/>
            <w:shd w:val="clear" w:color="auto" w:fill="FAFAFA"/>
          </w:tcPr>
          <w:p w14:paraId="26026169" w14:textId="77777777" w:rsidR="00250D9A" w:rsidRDefault="00F130D2">
            <w:r>
              <w:rPr>
                <w:sz w:val="13"/>
              </w:rPr>
              <w:t>Lookup</w:t>
            </w:r>
          </w:p>
        </w:tc>
        <w:tc>
          <w:tcPr>
            <w:tcW w:w="1728" w:type="dxa"/>
            <w:shd w:val="clear" w:color="auto" w:fill="FAFAFA"/>
          </w:tcPr>
          <w:p w14:paraId="445FCDF7" w14:textId="77777777" w:rsidR="00250D9A" w:rsidRDefault="00F130D2">
            <w:r>
              <w:rPr>
                <w:sz w:val="13"/>
              </w:rPr>
              <w:t>Required</w:t>
            </w:r>
          </w:p>
        </w:tc>
      </w:tr>
      <w:tr w:rsidR="00250D9A" w14:paraId="6B191881" w14:textId="77777777">
        <w:trPr>
          <w:jc w:val="center"/>
        </w:trPr>
        <w:tc>
          <w:tcPr>
            <w:tcW w:w="3168" w:type="dxa"/>
            <w:shd w:val="clear" w:color="auto" w:fill="D9EAF7"/>
          </w:tcPr>
          <w:p w14:paraId="3D6B8A0F" w14:textId="77777777" w:rsidR="00250D9A" w:rsidRDefault="00F130D2">
            <w:r>
              <w:rPr>
                <w:sz w:val="13"/>
              </w:rPr>
              <w:t>DocumentCode</w:t>
            </w:r>
          </w:p>
        </w:tc>
        <w:tc>
          <w:tcPr>
            <w:tcW w:w="7344" w:type="dxa"/>
          </w:tcPr>
          <w:p w14:paraId="619C3CEF" w14:textId="77777777" w:rsidR="00250D9A" w:rsidRDefault="00F130D2">
            <w:r>
              <w:rPr>
                <w:sz w:val="13"/>
              </w:rPr>
              <w:t>RLT, Will, Guardian Designation, DPOA, ADHC, HIPAA, Deed, MAPT, Certification, Assignment, Funding Letter.</w:t>
            </w:r>
          </w:p>
        </w:tc>
        <w:tc>
          <w:tcPr>
            <w:tcW w:w="2448" w:type="dxa"/>
          </w:tcPr>
          <w:p w14:paraId="41DA94B6" w14:textId="77777777" w:rsidR="00250D9A" w:rsidRDefault="00F130D2">
            <w:r>
              <w:rPr>
                <w:sz w:val="13"/>
              </w:rPr>
              <w:t>Choice</w:t>
            </w:r>
          </w:p>
        </w:tc>
        <w:tc>
          <w:tcPr>
            <w:tcW w:w="1728" w:type="dxa"/>
          </w:tcPr>
          <w:p w14:paraId="7987D591" w14:textId="77777777" w:rsidR="00250D9A" w:rsidRDefault="00F130D2">
            <w:r>
              <w:rPr>
                <w:sz w:val="13"/>
              </w:rPr>
              <w:t>Required</w:t>
            </w:r>
          </w:p>
        </w:tc>
      </w:tr>
      <w:tr w:rsidR="00250D9A" w14:paraId="5E963C74" w14:textId="77777777">
        <w:trPr>
          <w:jc w:val="center"/>
        </w:trPr>
        <w:tc>
          <w:tcPr>
            <w:tcW w:w="3168" w:type="dxa"/>
            <w:shd w:val="clear" w:color="auto" w:fill="D9EAF7"/>
          </w:tcPr>
          <w:p w14:paraId="3CCDFE61" w14:textId="77777777" w:rsidR="00250D9A" w:rsidRDefault="00F130D2">
            <w:r>
              <w:rPr>
                <w:sz w:val="13"/>
              </w:rPr>
              <w:t>IncludedInPackage</w:t>
            </w:r>
          </w:p>
        </w:tc>
        <w:tc>
          <w:tcPr>
            <w:tcW w:w="7344" w:type="dxa"/>
            <w:shd w:val="clear" w:color="auto" w:fill="FAFAFA"/>
          </w:tcPr>
          <w:p w14:paraId="45A4B045" w14:textId="77777777" w:rsidR="00250D9A" w:rsidRDefault="00F130D2">
            <w:r>
              <w:rPr>
                <w:sz w:val="13"/>
              </w:rPr>
              <w:t>Whether document is included.</w:t>
            </w:r>
          </w:p>
        </w:tc>
        <w:tc>
          <w:tcPr>
            <w:tcW w:w="2448" w:type="dxa"/>
            <w:shd w:val="clear" w:color="auto" w:fill="FAFAFA"/>
          </w:tcPr>
          <w:p w14:paraId="5A0B2985" w14:textId="77777777" w:rsidR="00250D9A" w:rsidRDefault="00F130D2">
            <w:r>
              <w:rPr>
                <w:sz w:val="13"/>
              </w:rPr>
              <w:t>Boolean</w:t>
            </w:r>
          </w:p>
        </w:tc>
        <w:tc>
          <w:tcPr>
            <w:tcW w:w="1728" w:type="dxa"/>
            <w:shd w:val="clear" w:color="auto" w:fill="FAFAFA"/>
          </w:tcPr>
          <w:p w14:paraId="7944C714" w14:textId="77777777" w:rsidR="00250D9A" w:rsidRDefault="00F130D2">
            <w:r>
              <w:rPr>
                <w:sz w:val="13"/>
              </w:rPr>
              <w:t>Required</w:t>
            </w:r>
          </w:p>
        </w:tc>
      </w:tr>
      <w:tr w:rsidR="00250D9A" w14:paraId="000C2699" w14:textId="77777777">
        <w:trPr>
          <w:jc w:val="center"/>
        </w:trPr>
        <w:tc>
          <w:tcPr>
            <w:tcW w:w="3168" w:type="dxa"/>
            <w:shd w:val="clear" w:color="auto" w:fill="D9EAF7"/>
          </w:tcPr>
          <w:p w14:paraId="449A2773" w14:textId="77777777" w:rsidR="00250D9A" w:rsidRDefault="00F130D2">
            <w:r>
              <w:rPr>
                <w:sz w:val="13"/>
              </w:rPr>
              <w:t>DraftingStatus</w:t>
            </w:r>
          </w:p>
        </w:tc>
        <w:tc>
          <w:tcPr>
            <w:tcW w:w="7344" w:type="dxa"/>
          </w:tcPr>
          <w:p w14:paraId="68E84389" w14:textId="77777777" w:rsidR="00250D9A" w:rsidRDefault="00F130D2">
            <w:r>
              <w:rPr>
                <w:sz w:val="13"/>
              </w:rPr>
              <w:t>Not started, ready to draft, drafting, attorney review, client review, final, signed, not applicable.</w:t>
            </w:r>
          </w:p>
        </w:tc>
        <w:tc>
          <w:tcPr>
            <w:tcW w:w="2448" w:type="dxa"/>
          </w:tcPr>
          <w:p w14:paraId="3173DA07" w14:textId="77777777" w:rsidR="00250D9A" w:rsidRDefault="00F130D2">
            <w:r>
              <w:rPr>
                <w:sz w:val="13"/>
              </w:rPr>
              <w:t>Choice</w:t>
            </w:r>
          </w:p>
        </w:tc>
        <w:tc>
          <w:tcPr>
            <w:tcW w:w="1728" w:type="dxa"/>
          </w:tcPr>
          <w:p w14:paraId="448010AA" w14:textId="77777777" w:rsidR="00250D9A" w:rsidRDefault="00F130D2">
            <w:r>
              <w:rPr>
                <w:sz w:val="13"/>
              </w:rPr>
              <w:t>Required</w:t>
            </w:r>
          </w:p>
        </w:tc>
      </w:tr>
      <w:tr w:rsidR="00250D9A" w14:paraId="020B6BE7" w14:textId="77777777">
        <w:trPr>
          <w:jc w:val="center"/>
        </w:trPr>
        <w:tc>
          <w:tcPr>
            <w:tcW w:w="3168" w:type="dxa"/>
            <w:shd w:val="clear" w:color="auto" w:fill="D9EAF7"/>
          </w:tcPr>
          <w:p w14:paraId="6D317114" w14:textId="77777777" w:rsidR="00250D9A" w:rsidRDefault="00F130D2">
            <w:r>
              <w:rPr>
                <w:sz w:val="13"/>
              </w:rPr>
              <w:t>DraftingPlatform</w:t>
            </w:r>
          </w:p>
        </w:tc>
        <w:tc>
          <w:tcPr>
            <w:tcW w:w="7344" w:type="dxa"/>
            <w:shd w:val="clear" w:color="auto" w:fill="FAFAFA"/>
          </w:tcPr>
          <w:p w14:paraId="1CCC00A2" w14:textId="77777777" w:rsidR="00250D9A" w:rsidRDefault="00F130D2">
            <w:r>
              <w:rPr>
                <w:sz w:val="13"/>
              </w:rPr>
              <w:t>ElderDocx, WealthDocx, Word template, manual/custom, other.</w:t>
            </w:r>
          </w:p>
        </w:tc>
        <w:tc>
          <w:tcPr>
            <w:tcW w:w="2448" w:type="dxa"/>
            <w:shd w:val="clear" w:color="auto" w:fill="FAFAFA"/>
          </w:tcPr>
          <w:p w14:paraId="59410B69" w14:textId="77777777" w:rsidR="00250D9A" w:rsidRDefault="00F130D2">
            <w:r>
              <w:rPr>
                <w:sz w:val="13"/>
              </w:rPr>
              <w:t>Choice</w:t>
            </w:r>
          </w:p>
        </w:tc>
        <w:tc>
          <w:tcPr>
            <w:tcW w:w="1728" w:type="dxa"/>
            <w:shd w:val="clear" w:color="auto" w:fill="FAFAFA"/>
          </w:tcPr>
          <w:p w14:paraId="2F5F9CB4" w14:textId="77777777" w:rsidR="00250D9A" w:rsidRDefault="00F130D2">
            <w:r>
              <w:rPr>
                <w:sz w:val="13"/>
              </w:rPr>
              <w:t>Conditional</w:t>
            </w:r>
          </w:p>
        </w:tc>
      </w:tr>
      <w:tr w:rsidR="00250D9A" w14:paraId="6221C002" w14:textId="77777777">
        <w:trPr>
          <w:jc w:val="center"/>
        </w:trPr>
        <w:tc>
          <w:tcPr>
            <w:tcW w:w="3168" w:type="dxa"/>
            <w:shd w:val="clear" w:color="auto" w:fill="D9EAF7"/>
          </w:tcPr>
          <w:p w14:paraId="0B372D7A" w14:textId="77777777" w:rsidR="00250D9A" w:rsidRDefault="00F130D2">
            <w:r>
              <w:rPr>
                <w:sz w:val="13"/>
              </w:rPr>
              <w:t>DocumentSpecificInstructions</w:t>
            </w:r>
          </w:p>
        </w:tc>
        <w:tc>
          <w:tcPr>
            <w:tcW w:w="7344" w:type="dxa"/>
          </w:tcPr>
          <w:p w14:paraId="5ED84968" w14:textId="77777777" w:rsidR="00250D9A" w:rsidRDefault="00F130D2">
            <w:r>
              <w:rPr>
                <w:sz w:val="13"/>
              </w:rPr>
              <w:t>Instructions for this document.</w:t>
            </w:r>
          </w:p>
        </w:tc>
        <w:tc>
          <w:tcPr>
            <w:tcW w:w="2448" w:type="dxa"/>
          </w:tcPr>
          <w:p w14:paraId="2A85126F" w14:textId="77777777" w:rsidR="00250D9A" w:rsidRDefault="00F130D2">
            <w:r>
              <w:rPr>
                <w:sz w:val="13"/>
              </w:rPr>
              <w:t>Long text</w:t>
            </w:r>
          </w:p>
        </w:tc>
        <w:tc>
          <w:tcPr>
            <w:tcW w:w="1728" w:type="dxa"/>
          </w:tcPr>
          <w:p w14:paraId="4E20F9F3" w14:textId="77777777" w:rsidR="00250D9A" w:rsidRDefault="00F130D2">
            <w:r>
              <w:rPr>
                <w:sz w:val="13"/>
              </w:rPr>
              <w:t>Conditional</w:t>
            </w:r>
          </w:p>
        </w:tc>
      </w:tr>
      <w:tr w:rsidR="00250D9A" w14:paraId="6FAA692B" w14:textId="77777777">
        <w:trPr>
          <w:jc w:val="center"/>
        </w:trPr>
        <w:tc>
          <w:tcPr>
            <w:tcW w:w="3168" w:type="dxa"/>
            <w:shd w:val="clear" w:color="auto" w:fill="D9EAF7"/>
          </w:tcPr>
          <w:p w14:paraId="43CFF9AC" w14:textId="77777777" w:rsidR="00250D9A" w:rsidRDefault="00F130D2">
            <w:r>
              <w:rPr>
                <w:sz w:val="13"/>
              </w:rPr>
              <w:t>ProofingStatus</w:t>
            </w:r>
          </w:p>
        </w:tc>
        <w:tc>
          <w:tcPr>
            <w:tcW w:w="7344" w:type="dxa"/>
            <w:shd w:val="clear" w:color="auto" w:fill="FAFAFA"/>
          </w:tcPr>
          <w:p w14:paraId="1CAA195F" w14:textId="77777777" w:rsidR="00250D9A" w:rsidRDefault="00F130D2">
            <w:r>
              <w:rPr>
                <w:sz w:val="13"/>
              </w:rPr>
              <w:t>Not started, pending, passed, failed, needs attorney review.</w:t>
            </w:r>
          </w:p>
        </w:tc>
        <w:tc>
          <w:tcPr>
            <w:tcW w:w="2448" w:type="dxa"/>
            <w:shd w:val="clear" w:color="auto" w:fill="FAFAFA"/>
          </w:tcPr>
          <w:p w14:paraId="449C1BD7" w14:textId="77777777" w:rsidR="00250D9A" w:rsidRDefault="00F130D2">
            <w:r>
              <w:rPr>
                <w:sz w:val="13"/>
              </w:rPr>
              <w:t>Choice</w:t>
            </w:r>
          </w:p>
        </w:tc>
        <w:tc>
          <w:tcPr>
            <w:tcW w:w="1728" w:type="dxa"/>
            <w:shd w:val="clear" w:color="auto" w:fill="FAFAFA"/>
          </w:tcPr>
          <w:p w14:paraId="33E4E823" w14:textId="77777777" w:rsidR="00250D9A" w:rsidRDefault="00F130D2">
            <w:r>
              <w:rPr>
                <w:sz w:val="13"/>
              </w:rPr>
              <w:t>Conditional</w:t>
            </w:r>
          </w:p>
        </w:tc>
      </w:tr>
      <w:tr w:rsidR="00250D9A" w14:paraId="030668CE" w14:textId="77777777">
        <w:trPr>
          <w:jc w:val="center"/>
        </w:trPr>
        <w:tc>
          <w:tcPr>
            <w:tcW w:w="3168" w:type="dxa"/>
            <w:shd w:val="clear" w:color="auto" w:fill="D9EAF7"/>
          </w:tcPr>
          <w:p w14:paraId="77918A62" w14:textId="77777777" w:rsidR="00250D9A" w:rsidRDefault="00F130D2">
            <w:r>
              <w:rPr>
                <w:sz w:val="13"/>
              </w:rPr>
              <w:t>ProofingNotes</w:t>
            </w:r>
          </w:p>
        </w:tc>
        <w:tc>
          <w:tcPr>
            <w:tcW w:w="7344" w:type="dxa"/>
          </w:tcPr>
          <w:p w14:paraId="2576C3DF" w14:textId="77777777" w:rsidR="00250D9A" w:rsidRDefault="00F130D2">
            <w:r>
              <w:rPr>
                <w:sz w:val="13"/>
              </w:rPr>
              <w:t>Proofing-specific notes.</w:t>
            </w:r>
          </w:p>
        </w:tc>
        <w:tc>
          <w:tcPr>
            <w:tcW w:w="2448" w:type="dxa"/>
          </w:tcPr>
          <w:p w14:paraId="5844F5A3" w14:textId="77777777" w:rsidR="00250D9A" w:rsidRDefault="00F130D2">
            <w:r>
              <w:rPr>
                <w:sz w:val="13"/>
              </w:rPr>
              <w:t>Long text</w:t>
            </w:r>
          </w:p>
        </w:tc>
        <w:tc>
          <w:tcPr>
            <w:tcW w:w="1728" w:type="dxa"/>
          </w:tcPr>
          <w:p w14:paraId="68904DD2" w14:textId="77777777" w:rsidR="00250D9A" w:rsidRDefault="00F130D2">
            <w:r>
              <w:rPr>
                <w:sz w:val="13"/>
              </w:rPr>
              <w:t>Optional</w:t>
            </w:r>
          </w:p>
        </w:tc>
      </w:tr>
    </w:tbl>
    <w:p w14:paraId="27EF4F73" w14:textId="77777777" w:rsidR="00250D9A" w:rsidRDefault="00250D9A"/>
    <w:tbl>
      <w:tblPr>
        <w:tblStyle w:val="TableGrid"/>
        <w:tblW w:w="0" w:type="auto"/>
        <w:jc w:val="center"/>
        <w:tblLook w:val="04A0" w:firstRow="1" w:lastRow="0" w:firstColumn="1" w:lastColumn="0" w:noHBand="0" w:noVBand="1"/>
      </w:tblPr>
      <w:tblGrid>
        <w:gridCol w:w="3159"/>
        <w:gridCol w:w="7297"/>
        <w:gridCol w:w="2437"/>
        <w:gridCol w:w="1723"/>
      </w:tblGrid>
      <w:tr w:rsidR="00250D9A" w14:paraId="413D99F5" w14:textId="77777777">
        <w:trPr>
          <w:tblHeader/>
          <w:jc w:val="center"/>
        </w:trPr>
        <w:tc>
          <w:tcPr>
            <w:tcW w:w="3168" w:type="dxa"/>
            <w:shd w:val="clear" w:color="auto" w:fill="1F4E79"/>
          </w:tcPr>
          <w:p w14:paraId="22C7B37E" w14:textId="77777777" w:rsidR="00250D9A" w:rsidRDefault="00F130D2">
            <w:r>
              <w:rPr>
                <w:b/>
                <w:color w:val="FFFFFF"/>
                <w:sz w:val="15"/>
              </w:rPr>
              <w:t>Field</w:t>
            </w:r>
          </w:p>
        </w:tc>
        <w:tc>
          <w:tcPr>
            <w:tcW w:w="7344" w:type="dxa"/>
            <w:shd w:val="clear" w:color="auto" w:fill="1F4E79"/>
          </w:tcPr>
          <w:p w14:paraId="623DA28B" w14:textId="77777777" w:rsidR="00250D9A" w:rsidRDefault="00F130D2">
            <w:r>
              <w:rPr>
                <w:b/>
                <w:color w:val="FFFFFF"/>
                <w:sz w:val="15"/>
              </w:rPr>
              <w:t>Definition</w:t>
            </w:r>
          </w:p>
        </w:tc>
        <w:tc>
          <w:tcPr>
            <w:tcW w:w="2448" w:type="dxa"/>
            <w:shd w:val="clear" w:color="auto" w:fill="1F4E79"/>
          </w:tcPr>
          <w:p w14:paraId="71918A0E" w14:textId="77777777" w:rsidR="00250D9A" w:rsidRDefault="00F130D2">
            <w:r>
              <w:rPr>
                <w:b/>
                <w:color w:val="FFFFFF"/>
                <w:sz w:val="15"/>
              </w:rPr>
              <w:t>Data Type</w:t>
            </w:r>
          </w:p>
        </w:tc>
        <w:tc>
          <w:tcPr>
            <w:tcW w:w="1728" w:type="dxa"/>
            <w:shd w:val="clear" w:color="auto" w:fill="1F4E79"/>
          </w:tcPr>
          <w:p w14:paraId="776A39F0" w14:textId="77777777" w:rsidR="00250D9A" w:rsidRDefault="00F130D2">
            <w:r>
              <w:rPr>
                <w:b/>
                <w:color w:val="FFFFFF"/>
                <w:sz w:val="15"/>
              </w:rPr>
              <w:t>Requirement</w:t>
            </w:r>
          </w:p>
        </w:tc>
      </w:tr>
      <w:tr w:rsidR="00250D9A" w14:paraId="126289F8" w14:textId="77777777">
        <w:trPr>
          <w:jc w:val="center"/>
        </w:trPr>
        <w:tc>
          <w:tcPr>
            <w:tcW w:w="3168" w:type="dxa"/>
            <w:shd w:val="clear" w:color="auto" w:fill="D9EAF7"/>
          </w:tcPr>
          <w:p w14:paraId="734829E3" w14:textId="77777777" w:rsidR="00250D9A" w:rsidRDefault="00F130D2">
            <w:r>
              <w:rPr>
                <w:sz w:val="13"/>
              </w:rPr>
              <w:t>HandoffID</w:t>
            </w:r>
          </w:p>
        </w:tc>
        <w:tc>
          <w:tcPr>
            <w:tcW w:w="7344" w:type="dxa"/>
          </w:tcPr>
          <w:p w14:paraId="327BDA28" w14:textId="77777777" w:rsidR="00250D9A" w:rsidRDefault="00F130D2">
            <w:r>
              <w:rPr>
                <w:sz w:val="13"/>
              </w:rPr>
              <w:t>Unique final design handoff.</w:t>
            </w:r>
          </w:p>
        </w:tc>
        <w:tc>
          <w:tcPr>
            <w:tcW w:w="2448" w:type="dxa"/>
          </w:tcPr>
          <w:p w14:paraId="546D1190" w14:textId="77777777" w:rsidR="00250D9A" w:rsidRDefault="00F130D2">
            <w:r>
              <w:rPr>
                <w:sz w:val="13"/>
              </w:rPr>
              <w:t>Text/GUID</w:t>
            </w:r>
          </w:p>
        </w:tc>
        <w:tc>
          <w:tcPr>
            <w:tcW w:w="1728" w:type="dxa"/>
          </w:tcPr>
          <w:p w14:paraId="7747A3C4" w14:textId="77777777" w:rsidR="00250D9A" w:rsidRDefault="00F130D2">
            <w:r>
              <w:rPr>
                <w:sz w:val="13"/>
              </w:rPr>
              <w:t>Required</w:t>
            </w:r>
          </w:p>
        </w:tc>
      </w:tr>
      <w:tr w:rsidR="00250D9A" w14:paraId="00170831" w14:textId="77777777">
        <w:trPr>
          <w:jc w:val="center"/>
        </w:trPr>
        <w:tc>
          <w:tcPr>
            <w:tcW w:w="3168" w:type="dxa"/>
            <w:shd w:val="clear" w:color="auto" w:fill="D9EAF7"/>
          </w:tcPr>
          <w:p w14:paraId="6953BAFE" w14:textId="77777777" w:rsidR="00250D9A" w:rsidRDefault="00F130D2">
            <w:r>
              <w:rPr>
                <w:sz w:val="13"/>
              </w:rPr>
              <w:t>MatterID</w:t>
            </w:r>
          </w:p>
        </w:tc>
        <w:tc>
          <w:tcPr>
            <w:tcW w:w="7344" w:type="dxa"/>
            <w:shd w:val="clear" w:color="auto" w:fill="FAFAFA"/>
          </w:tcPr>
          <w:p w14:paraId="4C39A28D" w14:textId="77777777" w:rsidR="00250D9A" w:rsidRDefault="00F130D2">
            <w:r>
              <w:rPr>
                <w:sz w:val="13"/>
              </w:rPr>
              <w:t>Matter linked to handoff.</w:t>
            </w:r>
          </w:p>
        </w:tc>
        <w:tc>
          <w:tcPr>
            <w:tcW w:w="2448" w:type="dxa"/>
            <w:shd w:val="clear" w:color="auto" w:fill="FAFAFA"/>
          </w:tcPr>
          <w:p w14:paraId="5A1DD3DD" w14:textId="77777777" w:rsidR="00250D9A" w:rsidRDefault="00F130D2">
            <w:r>
              <w:rPr>
                <w:sz w:val="13"/>
              </w:rPr>
              <w:t>Lookup</w:t>
            </w:r>
          </w:p>
        </w:tc>
        <w:tc>
          <w:tcPr>
            <w:tcW w:w="1728" w:type="dxa"/>
            <w:shd w:val="clear" w:color="auto" w:fill="FAFAFA"/>
          </w:tcPr>
          <w:p w14:paraId="45559A8E" w14:textId="77777777" w:rsidR="00250D9A" w:rsidRDefault="00F130D2">
            <w:r>
              <w:rPr>
                <w:sz w:val="13"/>
              </w:rPr>
              <w:t>Required</w:t>
            </w:r>
          </w:p>
        </w:tc>
      </w:tr>
      <w:tr w:rsidR="00250D9A" w14:paraId="5BCAD36C" w14:textId="77777777">
        <w:trPr>
          <w:jc w:val="center"/>
        </w:trPr>
        <w:tc>
          <w:tcPr>
            <w:tcW w:w="3168" w:type="dxa"/>
            <w:shd w:val="clear" w:color="auto" w:fill="D9EAF7"/>
          </w:tcPr>
          <w:p w14:paraId="0EA1E1AC" w14:textId="77777777" w:rsidR="00250D9A" w:rsidRDefault="00F130D2">
            <w:r>
              <w:rPr>
                <w:sz w:val="13"/>
              </w:rPr>
              <w:t>HandoffVersion</w:t>
            </w:r>
          </w:p>
        </w:tc>
        <w:tc>
          <w:tcPr>
            <w:tcW w:w="7344" w:type="dxa"/>
          </w:tcPr>
          <w:p w14:paraId="735B3ADB" w14:textId="77777777" w:rsidR="00250D9A" w:rsidRDefault="00F130D2">
            <w:r>
              <w:rPr>
                <w:sz w:val="13"/>
              </w:rPr>
              <w:t>Version number of handoff.</w:t>
            </w:r>
          </w:p>
        </w:tc>
        <w:tc>
          <w:tcPr>
            <w:tcW w:w="2448" w:type="dxa"/>
          </w:tcPr>
          <w:p w14:paraId="0DEDD3F9" w14:textId="77777777" w:rsidR="00250D9A" w:rsidRDefault="00F130D2">
            <w:r>
              <w:rPr>
                <w:sz w:val="13"/>
              </w:rPr>
              <w:t>Text/Number</w:t>
            </w:r>
          </w:p>
        </w:tc>
        <w:tc>
          <w:tcPr>
            <w:tcW w:w="1728" w:type="dxa"/>
          </w:tcPr>
          <w:p w14:paraId="77E9B4D2" w14:textId="77777777" w:rsidR="00250D9A" w:rsidRDefault="00F130D2">
            <w:r>
              <w:rPr>
                <w:sz w:val="13"/>
              </w:rPr>
              <w:t>Required</w:t>
            </w:r>
          </w:p>
        </w:tc>
      </w:tr>
      <w:tr w:rsidR="00250D9A" w14:paraId="02A6ACB7" w14:textId="77777777">
        <w:trPr>
          <w:jc w:val="center"/>
        </w:trPr>
        <w:tc>
          <w:tcPr>
            <w:tcW w:w="3168" w:type="dxa"/>
            <w:shd w:val="clear" w:color="auto" w:fill="D9EAF7"/>
          </w:tcPr>
          <w:p w14:paraId="0F1DCF3F" w14:textId="77777777" w:rsidR="00250D9A" w:rsidRDefault="00F130D2">
            <w:r>
              <w:rPr>
                <w:sz w:val="13"/>
              </w:rPr>
              <w:t>HandoffStatus</w:t>
            </w:r>
          </w:p>
        </w:tc>
        <w:tc>
          <w:tcPr>
            <w:tcW w:w="7344" w:type="dxa"/>
            <w:shd w:val="clear" w:color="auto" w:fill="FAFAFA"/>
          </w:tcPr>
          <w:p w14:paraId="05A464C7" w14:textId="77777777" w:rsidR="00250D9A" w:rsidRDefault="00F130D2">
            <w:r>
              <w:rPr>
                <w:sz w:val="13"/>
              </w:rPr>
              <w:t>Draft, attorney confirmed, returned for follow-up, drafting ready, superseded.</w:t>
            </w:r>
          </w:p>
        </w:tc>
        <w:tc>
          <w:tcPr>
            <w:tcW w:w="2448" w:type="dxa"/>
            <w:shd w:val="clear" w:color="auto" w:fill="FAFAFA"/>
          </w:tcPr>
          <w:p w14:paraId="0EBAE550" w14:textId="77777777" w:rsidR="00250D9A" w:rsidRDefault="00F130D2">
            <w:r>
              <w:rPr>
                <w:sz w:val="13"/>
              </w:rPr>
              <w:t>Choice</w:t>
            </w:r>
          </w:p>
        </w:tc>
        <w:tc>
          <w:tcPr>
            <w:tcW w:w="1728" w:type="dxa"/>
            <w:shd w:val="clear" w:color="auto" w:fill="FAFAFA"/>
          </w:tcPr>
          <w:p w14:paraId="32FBD853" w14:textId="77777777" w:rsidR="00250D9A" w:rsidRDefault="00F130D2">
            <w:r>
              <w:rPr>
                <w:sz w:val="13"/>
              </w:rPr>
              <w:t>Required</w:t>
            </w:r>
          </w:p>
        </w:tc>
      </w:tr>
      <w:tr w:rsidR="00250D9A" w14:paraId="0DD6D829" w14:textId="77777777">
        <w:trPr>
          <w:jc w:val="center"/>
        </w:trPr>
        <w:tc>
          <w:tcPr>
            <w:tcW w:w="3168" w:type="dxa"/>
            <w:shd w:val="clear" w:color="auto" w:fill="D9EAF7"/>
          </w:tcPr>
          <w:p w14:paraId="4F3CA3AC" w14:textId="77777777" w:rsidR="00250D9A" w:rsidRDefault="00F130D2">
            <w:r>
              <w:rPr>
                <w:sz w:val="13"/>
              </w:rPr>
              <w:t>FinalPlanCode</w:t>
            </w:r>
          </w:p>
        </w:tc>
        <w:tc>
          <w:tcPr>
            <w:tcW w:w="7344" w:type="dxa"/>
          </w:tcPr>
          <w:p w14:paraId="645FEA5B" w14:textId="77777777" w:rsidR="00250D9A" w:rsidRDefault="00F130D2">
            <w:r>
              <w:rPr>
                <w:sz w:val="13"/>
              </w:rPr>
              <w:t>Attorney-confirmed plan.</w:t>
            </w:r>
          </w:p>
        </w:tc>
        <w:tc>
          <w:tcPr>
            <w:tcW w:w="2448" w:type="dxa"/>
          </w:tcPr>
          <w:p w14:paraId="4EAE92FA" w14:textId="77777777" w:rsidR="00250D9A" w:rsidRDefault="00F130D2">
            <w:r>
              <w:rPr>
                <w:sz w:val="13"/>
              </w:rPr>
              <w:t>Choice</w:t>
            </w:r>
          </w:p>
        </w:tc>
        <w:tc>
          <w:tcPr>
            <w:tcW w:w="1728" w:type="dxa"/>
          </w:tcPr>
          <w:p w14:paraId="1A496C92" w14:textId="77777777" w:rsidR="00250D9A" w:rsidRDefault="00F130D2">
            <w:r>
              <w:rPr>
                <w:sz w:val="13"/>
              </w:rPr>
              <w:t>Required</w:t>
            </w:r>
          </w:p>
        </w:tc>
      </w:tr>
      <w:tr w:rsidR="00250D9A" w14:paraId="04D297AB" w14:textId="77777777">
        <w:trPr>
          <w:jc w:val="center"/>
        </w:trPr>
        <w:tc>
          <w:tcPr>
            <w:tcW w:w="3168" w:type="dxa"/>
            <w:shd w:val="clear" w:color="auto" w:fill="D9EAF7"/>
          </w:tcPr>
          <w:p w14:paraId="062F5C70" w14:textId="77777777" w:rsidR="00250D9A" w:rsidRDefault="00F130D2">
            <w:r>
              <w:rPr>
                <w:sz w:val="13"/>
              </w:rPr>
              <w:t>FinalScenarioSummary</w:t>
            </w:r>
          </w:p>
        </w:tc>
        <w:tc>
          <w:tcPr>
            <w:tcW w:w="7344" w:type="dxa"/>
            <w:shd w:val="clear" w:color="auto" w:fill="FAFAFA"/>
          </w:tcPr>
          <w:p w14:paraId="61F9E95C" w14:textId="77777777" w:rsidR="00250D9A" w:rsidRDefault="00F130D2">
            <w:r>
              <w:rPr>
                <w:sz w:val="13"/>
              </w:rPr>
              <w:t>Attorney-confirmed scenario summary.</w:t>
            </w:r>
          </w:p>
        </w:tc>
        <w:tc>
          <w:tcPr>
            <w:tcW w:w="2448" w:type="dxa"/>
            <w:shd w:val="clear" w:color="auto" w:fill="FAFAFA"/>
          </w:tcPr>
          <w:p w14:paraId="4B7A62DC" w14:textId="77777777" w:rsidR="00250D9A" w:rsidRDefault="00F130D2">
            <w:r>
              <w:rPr>
                <w:sz w:val="13"/>
              </w:rPr>
              <w:t>Long text</w:t>
            </w:r>
          </w:p>
        </w:tc>
        <w:tc>
          <w:tcPr>
            <w:tcW w:w="1728" w:type="dxa"/>
            <w:shd w:val="clear" w:color="auto" w:fill="FAFAFA"/>
          </w:tcPr>
          <w:p w14:paraId="312F761A" w14:textId="77777777" w:rsidR="00250D9A" w:rsidRDefault="00F130D2">
            <w:r>
              <w:rPr>
                <w:sz w:val="13"/>
              </w:rPr>
              <w:t>Required</w:t>
            </w:r>
          </w:p>
        </w:tc>
      </w:tr>
      <w:tr w:rsidR="00250D9A" w14:paraId="3A81939B" w14:textId="77777777">
        <w:trPr>
          <w:jc w:val="center"/>
        </w:trPr>
        <w:tc>
          <w:tcPr>
            <w:tcW w:w="3168" w:type="dxa"/>
            <w:shd w:val="clear" w:color="auto" w:fill="D9EAF7"/>
          </w:tcPr>
          <w:p w14:paraId="1E1134E5" w14:textId="77777777" w:rsidR="00250D9A" w:rsidRDefault="00F130D2">
            <w:r>
              <w:rPr>
                <w:sz w:val="13"/>
              </w:rPr>
              <w:t>DocumentPackageSummary</w:t>
            </w:r>
          </w:p>
        </w:tc>
        <w:tc>
          <w:tcPr>
            <w:tcW w:w="7344" w:type="dxa"/>
          </w:tcPr>
          <w:p w14:paraId="1526EA65" w14:textId="77777777" w:rsidR="00250D9A" w:rsidRDefault="00F130D2">
            <w:r>
              <w:rPr>
                <w:sz w:val="13"/>
              </w:rPr>
              <w:t>Documents to draft.</w:t>
            </w:r>
          </w:p>
        </w:tc>
        <w:tc>
          <w:tcPr>
            <w:tcW w:w="2448" w:type="dxa"/>
          </w:tcPr>
          <w:p w14:paraId="10FAD6D2" w14:textId="77777777" w:rsidR="00250D9A" w:rsidRDefault="00F130D2">
            <w:r>
              <w:rPr>
                <w:sz w:val="13"/>
              </w:rPr>
              <w:t>Long text</w:t>
            </w:r>
          </w:p>
        </w:tc>
        <w:tc>
          <w:tcPr>
            <w:tcW w:w="1728" w:type="dxa"/>
          </w:tcPr>
          <w:p w14:paraId="020FFDA0" w14:textId="77777777" w:rsidR="00250D9A" w:rsidRDefault="00F130D2">
            <w:r>
              <w:rPr>
                <w:sz w:val="13"/>
              </w:rPr>
              <w:t>Required</w:t>
            </w:r>
          </w:p>
        </w:tc>
      </w:tr>
      <w:tr w:rsidR="00250D9A" w14:paraId="4D233391" w14:textId="77777777">
        <w:trPr>
          <w:jc w:val="center"/>
        </w:trPr>
        <w:tc>
          <w:tcPr>
            <w:tcW w:w="3168" w:type="dxa"/>
            <w:shd w:val="clear" w:color="auto" w:fill="D9EAF7"/>
          </w:tcPr>
          <w:p w14:paraId="180868CC" w14:textId="77777777" w:rsidR="00250D9A" w:rsidRDefault="00F130D2">
            <w:r>
              <w:rPr>
                <w:sz w:val="13"/>
              </w:rPr>
              <w:t>FiduciarySummary</w:t>
            </w:r>
          </w:p>
        </w:tc>
        <w:tc>
          <w:tcPr>
            <w:tcW w:w="7344" w:type="dxa"/>
            <w:shd w:val="clear" w:color="auto" w:fill="FAFAFA"/>
          </w:tcPr>
          <w:p w14:paraId="15A9092B" w14:textId="77777777" w:rsidR="00250D9A" w:rsidRDefault="00F130D2">
            <w:r>
              <w:rPr>
                <w:sz w:val="13"/>
              </w:rPr>
              <w:t>Fiduciary appointments and role limitations.</w:t>
            </w:r>
          </w:p>
        </w:tc>
        <w:tc>
          <w:tcPr>
            <w:tcW w:w="2448" w:type="dxa"/>
            <w:shd w:val="clear" w:color="auto" w:fill="FAFAFA"/>
          </w:tcPr>
          <w:p w14:paraId="10D16CCC" w14:textId="77777777" w:rsidR="00250D9A" w:rsidRDefault="00F130D2">
            <w:r>
              <w:rPr>
                <w:sz w:val="13"/>
              </w:rPr>
              <w:t>Long text</w:t>
            </w:r>
          </w:p>
        </w:tc>
        <w:tc>
          <w:tcPr>
            <w:tcW w:w="1728" w:type="dxa"/>
            <w:shd w:val="clear" w:color="auto" w:fill="FAFAFA"/>
          </w:tcPr>
          <w:p w14:paraId="4D478E19" w14:textId="77777777" w:rsidR="00250D9A" w:rsidRDefault="00F130D2">
            <w:r>
              <w:rPr>
                <w:sz w:val="13"/>
              </w:rPr>
              <w:t>Required</w:t>
            </w:r>
          </w:p>
        </w:tc>
      </w:tr>
      <w:tr w:rsidR="00250D9A" w14:paraId="768FE9AF" w14:textId="77777777">
        <w:trPr>
          <w:jc w:val="center"/>
        </w:trPr>
        <w:tc>
          <w:tcPr>
            <w:tcW w:w="3168" w:type="dxa"/>
            <w:shd w:val="clear" w:color="auto" w:fill="D9EAF7"/>
          </w:tcPr>
          <w:p w14:paraId="5A7E1D63" w14:textId="77777777" w:rsidR="00250D9A" w:rsidRDefault="00F130D2">
            <w:r>
              <w:rPr>
                <w:sz w:val="13"/>
              </w:rPr>
              <w:t>FirstDeathDesignSummary</w:t>
            </w:r>
          </w:p>
        </w:tc>
        <w:tc>
          <w:tcPr>
            <w:tcW w:w="7344" w:type="dxa"/>
          </w:tcPr>
          <w:p w14:paraId="333A4565" w14:textId="77777777" w:rsidR="00250D9A" w:rsidRDefault="00F130D2">
            <w:r>
              <w:rPr>
                <w:sz w:val="13"/>
              </w:rPr>
              <w:t>First-death / surviving spouse design if applicable.</w:t>
            </w:r>
          </w:p>
        </w:tc>
        <w:tc>
          <w:tcPr>
            <w:tcW w:w="2448" w:type="dxa"/>
          </w:tcPr>
          <w:p w14:paraId="5D84F2C8" w14:textId="77777777" w:rsidR="00250D9A" w:rsidRDefault="00F130D2">
            <w:r>
              <w:rPr>
                <w:sz w:val="13"/>
              </w:rPr>
              <w:t>Long text</w:t>
            </w:r>
          </w:p>
        </w:tc>
        <w:tc>
          <w:tcPr>
            <w:tcW w:w="1728" w:type="dxa"/>
          </w:tcPr>
          <w:p w14:paraId="5062BA3F" w14:textId="77777777" w:rsidR="00250D9A" w:rsidRDefault="00F130D2">
            <w:r>
              <w:rPr>
                <w:sz w:val="13"/>
              </w:rPr>
              <w:t>Conditional</w:t>
            </w:r>
          </w:p>
        </w:tc>
      </w:tr>
      <w:tr w:rsidR="00250D9A" w14:paraId="777D2C08" w14:textId="77777777">
        <w:trPr>
          <w:jc w:val="center"/>
        </w:trPr>
        <w:tc>
          <w:tcPr>
            <w:tcW w:w="3168" w:type="dxa"/>
            <w:shd w:val="clear" w:color="auto" w:fill="D9EAF7"/>
          </w:tcPr>
          <w:p w14:paraId="0A04E6DF" w14:textId="77777777" w:rsidR="00250D9A" w:rsidRDefault="00F130D2">
            <w:r>
              <w:rPr>
                <w:sz w:val="13"/>
              </w:rPr>
              <w:t>BeneficiaryDesignSummary</w:t>
            </w:r>
          </w:p>
        </w:tc>
        <w:tc>
          <w:tcPr>
            <w:tcW w:w="7344" w:type="dxa"/>
            <w:shd w:val="clear" w:color="auto" w:fill="FAFAFA"/>
          </w:tcPr>
          <w:p w14:paraId="7919BC12" w14:textId="77777777" w:rsidR="00250D9A" w:rsidRDefault="00F130D2">
            <w:r>
              <w:rPr>
                <w:sz w:val="13"/>
              </w:rPr>
              <w:t>Remainder beneficiaries, shares, trusts, and special beneficiary provisions.</w:t>
            </w:r>
          </w:p>
        </w:tc>
        <w:tc>
          <w:tcPr>
            <w:tcW w:w="2448" w:type="dxa"/>
            <w:shd w:val="clear" w:color="auto" w:fill="FAFAFA"/>
          </w:tcPr>
          <w:p w14:paraId="6B50EE2E" w14:textId="77777777" w:rsidR="00250D9A" w:rsidRDefault="00F130D2">
            <w:r>
              <w:rPr>
                <w:sz w:val="13"/>
              </w:rPr>
              <w:t>Long text</w:t>
            </w:r>
          </w:p>
        </w:tc>
        <w:tc>
          <w:tcPr>
            <w:tcW w:w="1728" w:type="dxa"/>
            <w:shd w:val="clear" w:color="auto" w:fill="FAFAFA"/>
          </w:tcPr>
          <w:p w14:paraId="1ACE4D6E" w14:textId="77777777" w:rsidR="00250D9A" w:rsidRDefault="00F130D2">
            <w:r>
              <w:rPr>
                <w:sz w:val="13"/>
              </w:rPr>
              <w:t>Required</w:t>
            </w:r>
          </w:p>
        </w:tc>
      </w:tr>
      <w:tr w:rsidR="00250D9A" w14:paraId="6BD1D09B" w14:textId="77777777">
        <w:trPr>
          <w:jc w:val="center"/>
        </w:trPr>
        <w:tc>
          <w:tcPr>
            <w:tcW w:w="3168" w:type="dxa"/>
            <w:shd w:val="clear" w:color="auto" w:fill="D9EAF7"/>
          </w:tcPr>
          <w:p w14:paraId="180F1C28" w14:textId="77777777" w:rsidR="00250D9A" w:rsidRDefault="00F130D2">
            <w:r>
              <w:rPr>
                <w:sz w:val="13"/>
              </w:rPr>
              <w:t>ClauseSummary</w:t>
            </w:r>
          </w:p>
        </w:tc>
        <w:tc>
          <w:tcPr>
            <w:tcW w:w="7344" w:type="dxa"/>
          </w:tcPr>
          <w:p w14:paraId="16B7D7B7" w14:textId="77777777" w:rsidR="00250D9A" w:rsidRDefault="00F130D2">
            <w:r>
              <w:rPr>
                <w:sz w:val="13"/>
              </w:rPr>
              <w:t>Included, excluded, modified, and custom clauses.</w:t>
            </w:r>
          </w:p>
        </w:tc>
        <w:tc>
          <w:tcPr>
            <w:tcW w:w="2448" w:type="dxa"/>
          </w:tcPr>
          <w:p w14:paraId="25DB4F44" w14:textId="77777777" w:rsidR="00250D9A" w:rsidRDefault="00F130D2">
            <w:r>
              <w:rPr>
                <w:sz w:val="13"/>
              </w:rPr>
              <w:t>Long text</w:t>
            </w:r>
          </w:p>
        </w:tc>
        <w:tc>
          <w:tcPr>
            <w:tcW w:w="1728" w:type="dxa"/>
          </w:tcPr>
          <w:p w14:paraId="697C97A0" w14:textId="77777777" w:rsidR="00250D9A" w:rsidRDefault="00F130D2">
            <w:r>
              <w:rPr>
                <w:sz w:val="13"/>
              </w:rPr>
              <w:t>Required</w:t>
            </w:r>
          </w:p>
        </w:tc>
      </w:tr>
      <w:tr w:rsidR="00250D9A" w14:paraId="3AC866C2" w14:textId="77777777">
        <w:trPr>
          <w:jc w:val="center"/>
        </w:trPr>
        <w:tc>
          <w:tcPr>
            <w:tcW w:w="3168" w:type="dxa"/>
            <w:shd w:val="clear" w:color="auto" w:fill="D9EAF7"/>
          </w:tcPr>
          <w:p w14:paraId="6B3CB155" w14:textId="77777777" w:rsidR="00250D9A" w:rsidRDefault="00F130D2">
            <w:r>
              <w:rPr>
                <w:sz w:val="13"/>
              </w:rPr>
              <w:t>SpecialAssetSummary</w:t>
            </w:r>
          </w:p>
        </w:tc>
        <w:tc>
          <w:tcPr>
            <w:tcW w:w="7344" w:type="dxa"/>
            <w:shd w:val="clear" w:color="auto" w:fill="FAFAFA"/>
          </w:tcPr>
          <w:p w14:paraId="126C00CB" w14:textId="77777777" w:rsidR="00250D9A" w:rsidRDefault="00F130D2">
            <w:r>
              <w:rPr>
                <w:sz w:val="13"/>
              </w:rPr>
              <w:t>Special assets and funding instructions.</w:t>
            </w:r>
          </w:p>
        </w:tc>
        <w:tc>
          <w:tcPr>
            <w:tcW w:w="2448" w:type="dxa"/>
            <w:shd w:val="clear" w:color="auto" w:fill="FAFAFA"/>
          </w:tcPr>
          <w:p w14:paraId="54672969" w14:textId="77777777" w:rsidR="00250D9A" w:rsidRDefault="00F130D2">
            <w:r>
              <w:rPr>
                <w:sz w:val="13"/>
              </w:rPr>
              <w:t>Long text</w:t>
            </w:r>
          </w:p>
        </w:tc>
        <w:tc>
          <w:tcPr>
            <w:tcW w:w="1728" w:type="dxa"/>
            <w:shd w:val="clear" w:color="auto" w:fill="FAFAFA"/>
          </w:tcPr>
          <w:p w14:paraId="14AC8DCB" w14:textId="77777777" w:rsidR="00250D9A" w:rsidRDefault="00F130D2">
            <w:r>
              <w:rPr>
                <w:sz w:val="13"/>
              </w:rPr>
              <w:t>Conditional</w:t>
            </w:r>
          </w:p>
        </w:tc>
      </w:tr>
      <w:tr w:rsidR="00250D9A" w14:paraId="36DC31A0" w14:textId="77777777">
        <w:trPr>
          <w:jc w:val="center"/>
        </w:trPr>
        <w:tc>
          <w:tcPr>
            <w:tcW w:w="3168" w:type="dxa"/>
            <w:shd w:val="clear" w:color="auto" w:fill="D9EAF7"/>
          </w:tcPr>
          <w:p w14:paraId="351AFB4A" w14:textId="77777777" w:rsidR="00250D9A" w:rsidRDefault="00F130D2">
            <w:r>
              <w:rPr>
                <w:sz w:val="13"/>
              </w:rPr>
              <w:t>HomeworkSummary</w:t>
            </w:r>
          </w:p>
        </w:tc>
        <w:tc>
          <w:tcPr>
            <w:tcW w:w="7344" w:type="dxa"/>
          </w:tcPr>
          <w:p w14:paraId="6727256A" w14:textId="77777777" w:rsidR="00250D9A" w:rsidRDefault="00F130D2">
            <w:r>
              <w:rPr>
                <w:sz w:val="13"/>
              </w:rPr>
              <w:t>Open information needed.</w:t>
            </w:r>
          </w:p>
        </w:tc>
        <w:tc>
          <w:tcPr>
            <w:tcW w:w="2448" w:type="dxa"/>
          </w:tcPr>
          <w:p w14:paraId="63D3440C" w14:textId="77777777" w:rsidR="00250D9A" w:rsidRDefault="00F130D2">
            <w:r>
              <w:rPr>
                <w:sz w:val="13"/>
              </w:rPr>
              <w:t>Long text</w:t>
            </w:r>
          </w:p>
        </w:tc>
        <w:tc>
          <w:tcPr>
            <w:tcW w:w="1728" w:type="dxa"/>
          </w:tcPr>
          <w:p w14:paraId="3AE679D2" w14:textId="77777777" w:rsidR="00250D9A" w:rsidRDefault="00F130D2">
            <w:r>
              <w:rPr>
                <w:sz w:val="13"/>
              </w:rPr>
              <w:t>Conditional</w:t>
            </w:r>
          </w:p>
        </w:tc>
      </w:tr>
      <w:tr w:rsidR="00250D9A" w14:paraId="7A4F0867" w14:textId="77777777">
        <w:trPr>
          <w:jc w:val="center"/>
        </w:trPr>
        <w:tc>
          <w:tcPr>
            <w:tcW w:w="3168" w:type="dxa"/>
            <w:shd w:val="clear" w:color="auto" w:fill="D9EAF7"/>
          </w:tcPr>
          <w:p w14:paraId="386893C7" w14:textId="77777777" w:rsidR="00250D9A" w:rsidRDefault="00F130D2">
            <w:r>
              <w:rPr>
                <w:sz w:val="13"/>
              </w:rPr>
              <w:t>SeniorReviewSummary</w:t>
            </w:r>
          </w:p>
        </w:tc>
        <w:tc>
          <w:tcPr>
            <w:tcW w:w="7344" w:type="dxa"/>
            <w:shd w:val="clear" w:color="auto" w:fill="FAFAFA"/>
          </w:tcPr>
          <w:p w14:paraId="1EFA0C2A" w14:textId="77777777" w:rsidR="00250D9A" w:rsidRDefault="00F130D2">
            <w:r>
              <w:rPr>
                <w:sz w:val="13"/>
              </w:rPr>
              <w:t>Review flags and approval status.</w:t>
            </w:r>
          </w:p>
        </w:tc>
        <w:tc>
          <w:tcPr>
            <w:tcW w:w="2448" w:type="dxa"/>
            <w:shd w:val="clear" w:color="auto" w:fill="FAFAFA"/>
          </w:tcPr>
          <w:p w14:paraId="79B17D0C" w14:textId="77777777" w:rsidR="00250D9A" w:rsidRDefault="00F130D2">
            <w:r>
              <w:rPr>
                <w:sz w:val="13"/>
              </w:rPr>
              <w:t>Long text</w:t>
            </w:r>
          </w:p>
        </w:tc>
        <w:tc>
          <w:tcPr>
            <w:tcW w:w="1728" w:type="dxa"/>
            <w:shd w:val="clear" w:color="auto" w:fill="FAFAFA"/>
          </w:tcPr>
          <w:p w14:paraId="291734BD" w14:textId="77777777" w:rsidR="00250D9A" w:rsidRDefault="00F130D2">
            <w:r>
              <w:rPr>
                <w:sz w:val="13"/>
              </w:rPr>
              <w:t>Conditional</w:t>
            </w:r>
          </w:p>
        </w:tc>
      </w:tr>
      <w:tr w:rsidR="00250D9A" w14:paraId="5B20A203" w14:textId="77777777">
        <w:trPr>
          <w:jc w:val="center"/>
        </w:trPr>
        <w:tc>
          <w:tcPr>
            <w:tcW w:w="3168" w:type="dxa"/>
            <w:shd w:val="clear" w:color="auto" w:fill="D9EAF7"/>
          </w:tcPr>
          <w:p w14:paraId="45025E24" w14:textId="77777777" w:rsidR="00250D9A" w:rsidRDefault="00F130D2">
            <w:r>
              <w:rPr>
                <w:sz w:val="13"/>
              </w:rPr>
              <w:t>AttorneyCertification</w:t>
            </w:r>
          </w:p>
        </w:tc>
        <w:tc>
          <w:tcPr>
            <w:tcW w:w="7344" w:type="dxa"/>
          </w:tcPr>
          <w:p w14:paraId="06E25556" w14:textId="77777777" w:rsidR="00250D9A" w:rsidRDefault="00F130D2">
            <w:r>
              <w:rPr>
                <w:sz w:val="13"/>
              </w:rPr>
              <w:t>Attorney confirmation that handoff is final or drafting-ready.</w:t>
            </w:r>
          </w:p>
        </w:tc>
        <w:tc>
          <w:tcPr>
            <w:tcW w:w="2448" w:type="dxa"/>
          </w:tcPr>
          <w:p w14:paraId="33F077F2" w14:textId="77777777" w:rsidR="00250D9A" w:rsidRDefault="00F130D2">
            <w:r>
              <w:rPr>
                <w:sz w:val="13"/>
              </w:rPr>
              <w:t>Boolean</w:t>
            </w:r>
          </w:p>
        </w:tc>
        <w:tc>
          <w:tcPr>
            <w:tcW w:w="1728" w:type="dxa"/>
          </w:tcPr>
          <w:p w14:paraId="2B363F21" w14:textId="77777777" w:rsidR="00250D9A" w:rsidRDefault="00F130D2">
            <w:r>
              <w:rPr>
                <w:sz w:val="13"/>
              </w:rPr>
              <w:t>Required</w:t>
            </w:r>
          </w:p>
        </w:tc>
      </w:tr>
      <w:tr w:rsidR="00250D9A" w14:paraId="06CDAE38" w14:textId="77777777">
        <w:trPr>
          <w:jc w:val="center"/>
        </w:trPr>
        <w:tc>
          <w:tcPr>
            <w:tcW w:w="3168" w:type="dxa"/>
            <w:shd w:val="clear" w:color="auto" w:fill="D9EAF7"/>
          </w:tcPr>
          <w:p w14:paraId="0DF442CE" w14:textId="77777777" w:rsidR="00250D9A" w:rsidRDefault="00F130D2">
            <w:r>
              <w:rPr>
                <w:sz w:val="13"/>
              </w:rPr>
              <w:t>CertifiedBy</w:t>
            </w:r>
          </w:p>
        </w:tc>
        <w:tc>
          <w:tcPr>
            <w:tcW w:w="7344" w:type="dxa"/>
            <w:shd w:val="clear" w:color="auto" w:fill="FAFAFA"/>
          </w:tcPr>
          <w:p w14:paraId="6EB39A05" w14:textId="77777777" w:rsidR="00250D9A" w:rsidRDefault="00F130D2">
            <w:r>
              <w:rPr>
                <w:sz w:val="13"/>
              </w:rPr>
              <w:t>Attorney confirming handoff.</w:t>
            </w:r>
          </w:p>
        </w:tc>
        <w:tc>
          <w:tcPr>
            <w:tcW w:w="2448" w:type="dxa"/>
            <w:shd w:val="clear" w:color="auto" w:fill="FAFAFA"/>
          </w:tcPr>
          <w:p w14:paraId="7B28B310" w14:textId="77777777" w:rsidR="00250D9A" w:rsidRDefault="00F130D2">
            <w:r>
              <w:rPr>
                <w:sz w:val="13"/>
              </w:rPr>
              <w:t>Person</w:t>
            </w:r>
          </w:p>
        </w:tc>
        <w:tc>
          <w:tcPr>
            <w:tcW w:w="1728" w:type="dxa"/>
            <w:shd w:val="clear" w:color="auto" w:fill="FAFAFA"/>
          </w:tcPr>
          <w:p w14:paraId="636A79C0" w14:textId="77777777" w:rsidR="00250D9A" w:rsidRDefault="00F130D2">
            <w:r>
              <w:rPr>
                <w:sz w:val="13"/>
              </w:rPr>
              <w:t>Required</w:t>
            </w:r>
          </w:p>
        </w:tc>
      </w:tr>
      <w:tr w:rsidR="00250D9A" w14:paraId="310CCACD" w14:textId="77777777">
        <w:trPr>
          <w:jc w:val="center"/>
        </w:trPr>
        <w:tc>
          <w:tcPr>
            <w:tcW w:w="3168" w:type="dxa"/>
            <w:shd w:val="clear" w:color="auto" w:fill="D9EAF7"/>
          </w:tcPr>
          <w:p w14:paraId="1BA14A4D" w14:textId="77777777" w:rsidR="00250D9A" w:rsidRDefault="00F130D2">
            <w:r>
              <w:rPr>
                <w:sz w:val="13"/>
              </w:rPr>
              <w:t>CertificationDate</w:t>
            </w:r>
          </w:p>
        </w:tc>
        <w:tc>
          <w:tcPr>
            <w:tcW w:w="7344" w:type="dxa"/>
          </w:tcPr>
          <w:p w14:paraId="15AC290B" w14:textId="77777777" w:rsidR="00250D9A" w:rsidRDefault="00F130D2">
            <w:r>
              <w:rPr>
                <w:sz w:val="13"/>
              </w:rPr>
              <w:t>Date of attorney confirmation.</w:t>
            </w:r>
          </w:p>
        </w:tc>
        <w:tc>
          <w:tcPr>
            <w:tcW w:w="2448" w:type="dxa"/>
          </w:tcPr>
          <w:p w14:paraId="08AF3FE6" w14:textId="77777777" w:rsidR="00250D9A" w:rsidRDefault="00F130D2">
            <w:r>
              <w:rPr>
                <w:sz w:val="13"/>
              </w:rPr>
              <w:t>DateTime</w:t>
            </w:r>
          </w:p>
        </w:tc>
        <w:tc>
          <w:tcPr>
            <w:tcW w:w="1728" w:type="dxa"/>
          </w:tcPr>
          <w:p w14:paraId="4633172C" w14:textId="77777777" w:rsidR="00250D9A" w:rsidRDefault="00F130D2">
            <w:r>
              <w:rPr>
                <w:sz w:val="13"/>
              </w:rPr>
              <w:t>Required</w:t>
            </w:r>
          </w:p>
        </w:tc>
      </w:tr>
    </w:tbl>
    <w:p w14:paraId="52CCEFD1" w14:textId="77777777" w:rsidR="00250D9A" w:rsidRDefault="00250D9A"/>
    <w:p w14:paraId="1B18FA7F" w14:textId="77777777" w:rsidR="00250D9A" w:rsidRDefault="00F130D2">
      <w:pPr>
        <w:pStyle w:val="Heading1"/>
      </w:pPr>
      <w:r>
        <w:t>16. Review Flag, Homework, and Audit Fields</w:t>
      </w:r>
    </w:p>
    <w:tbl>
      <w:tblPr>
        <w:tblStyle w:val="TableGrid"/>
        <w:tblW w:w="0" w:type="auto"/>
        <w:jc w:val="center"/>
        <w:tblLook w:val="04A0" w:firstRow="1" w:lastRow="0" w:firstColumn="1" w:lastColumn="0" w:noHBand="0" w:noVBand="1"/>
      </w:tblPr>
      <w:tblGrid>
        <w:gridCol w:w="3154"/>
        <w:gridCol w:w="7301"/>
        <w:gridCol w:w="2437"/>
        <w:gridCol w:w="1724"/>
      </w:tblGrid>
      <w:tr w:rsidR="00250D9A" w14:paraId="1D0DBAAA" w14:textId="77777777">
        <w:trPr>
          <w:tblHeader/>
          <w:jc w:val="center"/>
        </w:trPr>
        <w:tc>
          <w:tcPr>
            <w:tcW w:w="3168" w:type="dxa"/>
            <w:shd w:val="clear" w:color="auto" w:fill="1F4E79"/>
          </w:tcPr>
          <w:p w14:paraId="284E9E40" w14:textId="77777777" w:rsidR="00250D9A" w:rsidRDefault="00F130D2">
            <w:r>
              <w:rPr>
                <w:b/>
                <w:color w:val="FFFFFF"/>
                <w:sz w:val="15"/>
              </w:rPr>
              <w:t>Field</w:t>
            </w:r>
          </w:p>
        </w:tc>
        <w:tc>
          <w:tcPr>
            <w:tcW w:w="7344" w:type="dxa"/>
            <w:shd w:val="clear" w:color="auto" w:fill="1F4E79"/>
          </w:tcPr>
          <w:p w14:paraId="6B19B4FF" w14:textId="77777777" w:rsidR="00250D9A" w:rsidRDefault="00F130D2">
            <w:r>
              <w:rPr>
                <w:b/>
                <w:color w:val="FFFFFF"/>
                <w:sz w:val="15"/>
              </w:rPr>
              <w:t>Definition</w:t>
            </w:r>
          </w:p>
        </w:tc>
        <w:tc>
          <w:tcPr>
            <w:tcW w:w="2448" w:type="dxa"/>
            <w:shd w:val="clear" w:color="auto" w:fill="1F4E79"/>
          </w:tcPr>
          <w:p w14:paraId="544179DF" w14:textId="77777777" w:rsidR="00250D9A" w:rsidRDefault="00F130D2">
            <w:r>
              <w:rPr>
                <w:b/>
                <w:color w:val="FFFFFF"/>
                <w:sz w:val="15"/>
              </w:rPr>
              <w:t>Data Type</w:t>
            </w:r>
          </w:p>
        </w:tc>
        <w:tc>
          <w:tcPr>
            <w:tcW w:w="1728" w:type="dxa"/>
            <w:shd w:val="clear" w:color="auto" w:fill="1F4E79"/>
          </w:tcPr>
          <w:p w14:paraId="6EED34C1" w14:textId="77777777" w:rsidR="00250D9A" w:rsidRDefault="00F130D2">
            <w:r>
              <w:rPr>
                <w:b/>
                <w:color w:val="FFFFFF"/>
                <w:sz w:val="15"/>
              </w:rPr>
              <w:t>Requirement</w:t>
            </w:r>
          </w:p>
        </w:tc>
      </w:tr>
      <w:tr w:rsidR="00250D9A" w14:paraId="61FF72C5" w14:textId="77777777">
        <w:trPr>
          <w:jc w:val="center"/>
        </w:trPr>
        <w:tc>
          <w:tcPr>
            <w:tcW w:w="3168" w:type="dxa"/>
            <w:shd w:val="clear" w:color="auto" w:fill="D9EAF7"/>
          </w:tcPr>
          <w:p w14:paraId="32BECAA0" w14:textId="77777777" w:rsidR="00250D9A" w:rsidRDefault="00F130D2">
            <w:r>
              <w:rPr>
                <w:sz w:val="13"/>
              </w:rPr>
              <w:t>ReviewFlagID</w:t>
            </w:r>
          </w:p>
        </w:tc>
        <w:tc>
          <w:tcPr>
            <w:tcW w:w="7344" w:type="dxa"/>
          </w:tcPr>
          <w:p w14:paraId="5C701ECF" w14:textId="77777777" w:rsidR="00250D9A" w:rsidRDefault="00F130D2">
            <w:r>
              <w:rPr>
                <w:sz w:val="13"/>
              </w:rPr>
              <w:t>Unique review flag.</w:t>
            </w:r>
          </w:p>
        </w:tc>
        <w:tc>
          <w:tcPr>
            <w:tcW w:w="2448" w:type="dxa"/>
          </w:tcPr>
          <w:p w14:paraId="545ADE5D" w14:textId="77777777" w:rsidR="00250D9A" w:rsidRDefault="00F130D2">
            <w:r>
              <w:rPr>
                <w:sz w:val="13"/>
              </w:rPr>
              <w:t>Text/GUID</w:t>
            </w:r>
          </w:p>
        </w:tc>
        <w:tc>
          <w:tcPr>
            <w:tcW w:w="1728" w:type="dxa"/>
          </w:tcPr>
          <w:p w14:paraId="3D117698" w14:textId="77777777" w:rsidR="00250D9A" w:rsidRDefault="00F130D2">
            <w:r>
              <w:rPr>
                <w:sz w:val="13"/>
              </w:rPr>
              <w:t>Required</w:t>
            </w:r>
          </w:p>
        </w:tc>
      </w:tr>
      <w:tr w:rsidR="00250D9A" w14:paraId="01E2BD3D" w14:textId="77777777">
        <w:trPr>
          <w:jc w:val="center"/>
        </w:trPr>
        <w:tc>
          <w:tcPr>
            <w:tcW w:w="3168" w:type="dxa"/>
            <w:shd w:val="clear" w:color="auto" w:fill="D9EAF7"/>
          </w:tcPr>
          <w:p w14:paraId="1FE2C955" w14:textId="77777777" w:rsidR="00250D9A" w:rsidRDefault="00F130D2">
            <w:r>
              <w:rPr>
                <w:sz w:val="13"/>
              </w:rPr>
              <w:t>MatterID</w:t>
            </w:r>
          </w:p>
        </w:tc>
        <w:tc>
          <w:tcPr>
            <w:tcW w:w="7344" w:type="dxa"/>
            <w:shd w:val="clear" w:color="auto" w:fill="FAFAFA"/>
          </w:tcPr>
          <w:p w14:paraId="5A528C95" w14:textId="77777777" w:rsidR="00250D9A" w:rsidRDefault="00F130D2">
            <w:r>
              <w:rPr>
                <w:sz w:val="13"/>
              </w:rPr>
              <w:t>Matter linked to flag.</w:t>
            </w:r>
          </w:p>
        </w:tc>
        <w:tc>
          <w:tcPr>
            <w:tcW w:w="2448" w:type="dxa"/>
            <w:shd w:val="clear" w:color="auto" w:fill="FAFAFA"/>
          </w:tcPr>
          <w:p w14:paraId="2BE80DA4" w14:textId="77777777" w:rsidR="00250D9A" w:rsidRDefault="00F130D2">
            <w:r>
              <w:rPr>
                <w:sz w:val="13"/>
              </w:rPr>
              <w:t>Lookup</w:t>
            </w:r>
          </w:p>
        </w:tc>
        <w:tc>
          <w:tcPr>
            <w:tcW w:w="1728" w:type="dxa"/>
            <w:shd w:val="clear" w:color="auto" w:fill="FAFAFA"/>
          </w:tcPr>
          <w:p w14:paraId="00601A6F" w14:textId="77777777" w:rsidR="00250D9A" w:rsidRDefault="00F130D2">
            <w:r>
              <w:rPr>
                <w:sz w:val="13"/>
              </w:rPr>
              <w:t>Required</w:t>
            </w:r>
          </w:p>
        </w:tc>
      </w:tr>
      <w:tr w:rsidR="00250D9A" w14:paraId="505A42A3" w14:textId="77777777">
        <w:trPr>
          <w:jc w:val="center"/>
        </w:trPr>
        <w:tc>
          <w:tcPr>
            <w:tcW w:w="3168" w:type="dxa"/>
            <w:shd w:val="clear" w:color="auto" w:fill="D9EAF7"/>
          </w:tcPr>
          <w:p w14:paraId="72828761" w14:textId="77777777" w:rsidR="00250D9A" w:rsidRDefault="00F130D2">
            <w:r>
              <w:rPr>
                <w:sz w:val="13"/>
              </w:rPr>
              <w:t>ReviewFlagType</w:t>
            </w:r>
          </w:p>
        </w:tc>
        <w:tc>
          <w:tcPr>
            <w:tcW w:w="7344" w:type="dxa"/>
          </w:tcPr>
          <w:p w14:paraId="149081A0" w14:textId="77777777" w:rsidR="00250D9A" w:rsidRDefault="00F130D2">
            <w:r>
              <w:rPr>
                <w:sz w:val="13"/>
              </w:rPr>
              <w:t>Tax, Medicaid, MAPT, blended family, capacity, disabled beneficiary, conflict, disinheritance, special asset, clause conflict, incomplete design.</w:t>
            </w:r>
          </w:p>
        </w:tc>
        <w:tc>
          <w:tcPr>
            <w:tcW w:w="2448" w:type="dxa"/>
          </w:tcPr>
          <w:p w14:paraId="06C9923F" w14:textId="77777777" w:rsidR="00250D9A" w:rsidRDefault="00F130D2">
            <w:r>
              <w:rPr>
                <w:sz w:val="13"/>
              </w:rPr>
              <w:t>Choice</w:t>
            </w:r>
          </w:p>
        </w:tc>
        <w:tc>
          <w:tcPr>
            <w:tcW w:w="1728" w:type="dxa"/>
          </w:tcPr>
          <w:p w14:paraId="7DFC3A6C" w14:textId="77777777" w:rsidR="00250D9A" w:rsidRDefault="00F130D2">
            <w:r>
              <w:rPr>
                <w:sz w:val="13"/>
              </w:rPr>
              <w:t>Required</w:t>
            </w:r>
          </w:p>
        </w:tc>
      </w:tr>
      <w:tr w:rsidR="00250D9A" w14:paraId="0020AF70" w14:textId="77777777">
        <w:trPr>
          <w:jc w:val="center"/>
        </w:trPr>
        <w:tc>
          <w:tcPr>
            <w:tcW w:w="3168" w:type="dxa"/>
            <w:shd w:val="clear" w:color="auto" w:fill="D9EAF7"/>
          </w:tcPr>
          <w:p w14:paraId="31BB355E" w14:textId="77777777" w:rsidR="00250D9A" w:rsidRDefault="00F130D2">
            <w:r>
              <w:rPr>
                <w:sz w:val="13"/>
              </w:rPr>
              <w:t>ReviewFlagSeverity</w:t>
            </w:r>
          </w:p>
        </w:tc>
        <w:tc>
          <w:tcPr>
            <w:tcW w:w="7344" w:type="dxa"/>
            <w:shd w:val="clear" w:color="auto" w:fill="FAFAFA"/>
          </w:tcPr>
          <w:p w14:paraId="75FB1BEE" w14:textId="77777777" w:rsidR="00250D9A" w:rsidRDefault="00F130D2">
            <w:r>
              <w:rPr>
                <w:sz w:val="13"/>
              </w:rPr>
              <w:t>Info, warning, blocking, senior review required.</w:t>
            </w:r>
          </w:p>
        </w:tc>
        <w:tc>
          <w:tcPr>
            <w:tcW w:w="2448" w:type="dxa"/>
            <w:shd w:val="clear" w:color="auto" w:fill="FAFAFA"/>
          </w:tcPr>
          <w:p w14:paraId="3D6B6FEC" w14:textId="77777777" w:rsidR="00250D9A" w:rsidRDefault="00F130D2">
            <w:r>
              <w:rPr>
                <w:sz w:val="13"/>
              </w:rPr>
              <w:t>Choice</w:t>
            </w:r>
          </w:p>
        </w:tc>
        <w:tc>
          <w:tcPr>
            <w:tcW w:w="1728" w:type="dxa"/>
            <w:shd w:val="clear" w:color="auto" w:fill="FAFAFA"/>
          </w:tcPr>
          <w:p w14:paraId="5DB19151" w14:textId="77777777" w:rsidR="00250D9A" w:rsidRDefault="00F130D2">
            <w:r>
              <w:rPr>
                <w:sz w:val="13"/>
              </w:rPr>
              <w:t>Required</w:t>
            </w:r>
          </w:p>
        </w:tc>
      </w:tr>
      <w:tr w:rsidR="00250D9A" w14:paraId="1C46D3D0" w14:textId="77777777">
        <w:trPr>
          <w:jc w:val="center"/>
        </w:trPr>
        <w:tc>
          <w:tcPr>
            <w:tcW w:w="3168" w:type="dxa"/>
            <w:shd w:val="clear" w:color="auto" w:fill="D9EAF7"/>
          </w:tcPr>
          <w:p w14:paraId="00F71B75" w14:textId="77777777" w:rsidR="00250D9A" w:rsidRDefault="00F130D2">
            <w:r>
              <w:rPr>
                <w:sz w:val="13"/>
              </w:rPr>
              <w:t>ReviewFlagReason</w:t>
            </w:r>
          </w:p>
        </w:tc>
        <w:tc>
          <w:tcPr>
            <w:tcW w:w="7344" w:type="dxa"/>
          </w:tcPr>
          <w:p w14:paraId="22E4FAB9" w14:textId="77777777" w:rsidR="00250D9A" w:rsidRDefault="00F130D2">
            <w:r>
              <w:rPr>
                <w:sz w:val="13"/>
              </w:rPr>
              <w:t>Why the flag exists.</w:t>
            </w:r>
          </w:p>
        </w:tc>
        <w:tc>
          <w:tcPr>
            <w:tcW w:w="2448" w:type="dxa"/>
          </w:tcPr>
          <w:p w14:paraId="45735B4B" w14:textId="77777777" w:rsidR="00250D9A" w:rsidRDefault="00F130D2">
            <w:r>
              <w:rPr>
                <w:sz w:val="13"/>
              </w:rPr>
              <w:t>Long text</w:t>
            </w:r>
          </w:p>
        </w:tc>
        <w:tc>
          <w:tcPr>
            <w:tcW w:w="1728" w:type="dxa"/>
          </w:tcPr>
          <w:p w14:paraId="7582215D" w14:textId="77777777" w:rsidR="00250D9A" w:rsidRDefault="00F130D2">
            <w:r>
              <w:rPr>
                <w:sz w:val="13"/>
              </w:rPr>
              <w:t>Required</w:t>
            </w:r>
          </w:p>
        </w:tc>
      </w:tr>
      <w:tr w:rsidR="00250D9A" w14:paraId="72710DE6" w14:textId="77777777">
        <w:trPr>
          <w:jc w:val="center"/>
        </w:trPr>
        <w:tc>
          <w:tcPr>
            <w:tcW w:w="3168" w:type="dxa"/>
            <w:shd w:val="clear" w:color="auto" w:fill="D9EAF7"/>
          </w:tcPr>
          <w:p w14:paraId="6438A31C" w14:textId="77777777" w:rsidR="00250D9A" w:rsidRDefault="00F130D2">
            <w:r>
              <w:rPr>
                <w:sz w:val="13"/>
              </w:rPr>
              <w:t>AssignedReviewer</w:t>
            </w:r>
          </w:p>
        </w:tc>
        <w:tc>
          <w:tcPr>
            <w:tcW w:w="7344" w:type="dxa"/>
            <w:shd w:val="clear" w:color="auto" w:fill="FAFAFA"/>
          </w:tcPr>
          <w:p w14:paraId="6BD64D20" w14:textId="77777777" w:rsidR="00250D9A" w:rsidRDefault="00F130D2">
            <w:r>
              <w:rPr>
                <w:sz w:val="13"/>
              </w:rPr>
              <w:t>Person responsible for review.</w:t>
            </w:r>
          </w:p>
        </w:tc>
        <w:tc>
          <w:tcPr>
            <w:tcW w:w="2448" w:type="dxa"/>
            <w:shd w:val="clear" w:color="auto" w:fill="FAFAFA"/>
          </w:tcPr>
          <w:p w14:paraId="1759AA4E" w14:textId="77777777" w:rsidR="00250D9A" w:rsidRDefault="00F130D2">
            <w:r>
              <w:rPr>
                <w:sz w:val="13"/>
              </w:rPr>
              <w:t>Person</w:t>
            </w:r>
          </w:p>
        </w:tc>
        <w:tc>
          <w:tcPr>
            <w:tcW w:w="1728" w:type="dxa"/>
            <w:shd w:val="clear" w:color="auto" w:fill="FAFAFA"/>
          </w:tcPr>
          <w:p w14:paraId="65E7388B" w14:textId="77777777" w:rsidR="00250D9A" w:rsidRDefault="00F130D2">
            <w:r>
              <w:rPr>
                <w:sz w:val="13"/>
              </w:rPr>
              <w:t>Conditional</w:t>
            </w:r>
          </w:p>
        </w:tc>
      </w:tr>
      <w:tr w:rsidR="00250D9A" w14:paraId="77051A6A" w14:textId="77777777">
        <w:trPr>
          <w:jc w:val="center"/>
        </w:trPr>
        <w:tc>
          <w:tcPr>
            <w:tcW w:w="3168" w:type="dxa"/>
            <w:shd w:val="clear" w:color="auto" w:fill="D9EAF7"/>
          </w:tcPr>
          <w:p w14:paraId="762F35D9" w14:textId="77777777" w:rsidR="00250D9A" w:rsidRDefault="00F130D2">
            <w:r>
              <w:rPr>
                <w:sz w:val="13"/>
              </w:rPr>
              <w:t>ReviewStatus</w:t>
            </w:r>
          </w:p>
        </w:tc>
        <w:tc>
          <w:tcPr>
            <w:tcW w:w="7344" w:type="dxa"/>
          </w:tcPr>
          <w:p w14:paraId="0C31CB6F" w14:textId="77777777" w:rsidR="00250D9A" w:rsidRDefault="00F130D2">
            <w:r>
              <w:rPr>
                <w:sz w:val="13"/>
              </w:rPr>
              <w:t>Open, pending, approved, rejected, resolved, waived.</w:t>
            </w:r>
          </w:p>
        </w:tc>
        <w:tc>
          <w:tcPr>
            <w:tcW w:w="2448" w:type="dxa"/>
          </w:tcPr>
          <w:p w14:paraId="6D560FB4" w14:textId="77777777" w:rsidR="00250D9A" w:rsidRDefault="00F130D2">
            <w:r>
              <w:rPr>
                <w:sz w:val="13"/>
              </w:rPr>
              <w:t>Choice</w:t>
            </w:r>
          </w:p>
        </w:tc>
        <w:tc>
          <w:tcPr>
            <w:tcW w:w="1728" w:type="dxa"/>
          </w:tcPr>
          <w:p w14:paraId="19A556F1" w14:textId="77777777" w:rsidR="00250D9A" w:rsidRDefault="00F130D2">
            <w:r>
              <w:rPr>
                <w:sz w:val="13"/>
              </w:rPr>
              <w:t>Required</w:t>
            </w:r>
          </w:p>
        </w:tc>
      </w:tr>
      <w:tr w:rsidR="00250D9A" w14:paraId="45265CAB" w14:textId="77777777">
        <w:trPr>
          <w:jc w:val="center"/>
        </w:trPr>
        <w:tc>
          <w:tcPr>
            <w:tcW w:w="3168" w:type="dxa"/>
            <w:shd w:val="clear" w:color="auto" w:fill="D9EAF7"/>
          </w:tcPr>
          <w:p w14:paraId="19D33D8F" w14:textId="77777777" w:rsidR="00250D9A" w:rsidRDefault="00F130D2">
            <w:r>
              <w:rPr>
                <w:sz w:val="13"/>
              </w:rPr>
              <w:t>ResolutionNote</w:t>
            </w:r>
          </w:p>
        </w:tc>
        <w:tc>
          <w:tcPr>
            <w:tcW w:w="7344" w:type="dxa"/>
            <w:shd w:val="clear" w:color="auto" w:fill="FAFAFA"/>
          </w:tcPr>
          <w:p w14:paraId="57ED63E6" w14:textId="77777777" w:rsidR="00250D9A" w:rsidRDefault="00F130D2">
            <w:r>
              <w:rPr>
                <w:sz w:val="13"/>
              </w:rPr>
              <w:t>How issue was resolved or waived.</w:t>
            </w:r>
          </w:p>
        </w:tc>
        <w:tc>
          <w:tcPr>
            <w:tcW w:w="2448" w:type="dxa"/>
            <w:shd w:val="clear" w:color="auto" w:fill="FAFAFA"/>
          </w:tcPr>
          <w:p w14:paraId="491E5D4C" w14:textId="77777777" w:rsidR="00250D9A" w:rsidRDefault="00F130D2">
            <w:r>
              <w:rPr>
                <w:sz w:val="13"/>
              </w:rPr>
              <w:t>Long text</w:t>
            </w:r>
          </w:p>
        </w:tc>
        <w:tc>
          <w:tcPr>
            <w:tcW w:w="1728" w:type="dxa"/>
            <w:shd w:val="clear" w:color="auto" w:fill="FAFAFA"/>
          </w:tcPr>
          <w:p w14:paraId="2CEE1848" w14:textId="77777777" w:rsidR="00250D9A" w:rsidRDefault="00F130D2">
            <w:r>
              <w:rPr>
                <w:sz w:val="13"/>
              </w:rPr>
              <w:t>Conditional</w:t>
            </w:r>
          </w:p>
        </w:tc>
      </w:tr>
      <w:tr w:rsidR="00250D9A" w14:paraId="3BE871E4" w14:textId="77777777">
        <w:trPr>
          <w:jc w:val="center"/>
        </w:trPr>
        <w:tc>
          <w:tcPr>
            <w:tcW w:w="3168" w:type="dxa"/>
            <w:shd w:val="clear" w:color="auto" w:fill="D9EAF7"/>
          </w:tcPr>
          <w:p w14:paraId="6BBDF624" w14:textId="77777777" w:rsidR="00250D9A" w:rsidRDefault="00F130D2">
            <w:r>
              <w:rPr>
                <w:sz w:val="13"/>
              </w:rPr>
              <w:t>BlocksDrafting</w:t>
            </w:r>
          </w:p>
        </w:tc>
        <w:tc>
          <w:tcPr>
            <w:tcW w:w="7344" w:type="dxa"/>
          </w:tcPr>
          <w:p w14:paraId="7198C41A" w14:textId="77777777" w:rsidR="00250D9A" w:rsidRDefault="00F130D2">
            <w:r>
              <w:rPr>
                <w:sz w:val="13"/>
              </w:rPr>
              <w:t>Whether issue blocks drafting-ready status.</w:t>
            </w:r>
          </w:p>
        </w:tc>
        <w:tc>
          <w:tcPr>
            <w:tcW w:w="2448" w:type="dxa"/>
          </w:tcPr>
          <w:p w14:paraId="0CA8118F" w14:textId="77777777" w:rsidR="00250D9A" w:rsidRDefault="00F130D2">
            <w:r>
              <w:rPr>
                <w:sz w:val="13"/>
              </w:rPr>
              <w:t>Boolean</w:t>
            </w:r>
          </w:p>
        </w:tc>
        <w:tc>
          <w:tcPr>
            <w:tcW w:w="1728" w:type="dxa"/>
          </w:tcPr>
          <w:p w14:paraId="26B65505" w14:textId="77777777" w:rsidR="00250D9A" w:rsidRDefault="00F130D2">
            <w:r>
              <w:rPr>
                <w:sz w:val="13"/>
              </w:rPr>
              <w:t>Required</w:t>
            </w:r>
          </w:p>
        </w:tc>
      </w:tr>
    </w:tbl>
    <w:p w14:paraId="5F65FFD5" w14:textId="77777777" w:rsidR="00250D9A" w:rsidRDefault="00250D9A"/>
    <w:tbl>
      <w:tblPr>
        <w:tblStyle w:val="TableGrid"/>
        <w:tblW w:w="0" w:type="auto"/>
        <w:jc w:val="center"/>
        <w:tblLook w:val="04A0" w:firstRow="1" w:lastRow="0" w:firstColumn="1" w:lastColumn="0" w:noHBand="0" w:noVBand="1"/>
      </w:tblPr>
      <w:tblGrid>
        <w:gridCol w:w="3156"/>
        <w:gridCol w:w="7298"/>
        <w:gridCol w:w="2438"/>
        <w:gridCol w:w="1724"/>
      </w:tblGrid>
      <w:tr w:rsidR="00250D9A" w14:paraId="41FBB0A8" w14:textId="77777777">
        <w:trPr>
          <w:tblHeader/>
          <w:jc w:val="center"/>
        </w:trPr>
        <w:tc>
          <w:tcPr>
            <w:tcW w:w="3168" w:type="dxa"/>
            <w:shd w:val="clear" w:color="auto" w:fill="1F4E79"/>
          </w:tcPr>
          <w:p w14:paraId="67147D92" w14:textId="77777777" w:rsidR="00250D9A" w:rsidRDefault="00F130D2">
            <w:r>
              <w:rPr>
                <w:b/>
                <w:color w:val="FFFFFF"/>
                <w:sz w:val="15"/>
              </w:rPr>
              <w:t>Field</w:t>
            </w:r>
          </w:p>
        </w:tc>
        <w:tc>
          <w:tcPr>
            <w:tcW w:w="7344" w:type="dxa"/>
            <w:shd w:val="clear" w:color="auto" w:fill="1F4E79"/>
          </w:tcPr>
          <w:p w14:paraId="18223929" w14:textId="77777777" w:rsidR="00250D9A" w:rsidRDefault="00F130D2">
            <w:r>
              <w:rPr>
                <w:b/>
                <w:color w:val="FFFFFF"/>
                <w:sz w:val="15"/>
              </w:rPr>
              <w:t>Definition</w:t>
            </w:r>
          </w:p>
        </w:tc>
        <w:tc>
          <w:tcPr>
            <w:tcW w:w="2448" w:type="dxa"/>
            <w:shd w:val="clear" w:color="auto" w:fill="1F4E79"/>
          </w:tcPr>
          <w:p w14:paraId="73F79BAE" w14:textId="77777777" w:rsidR="00250D9A" w:rsidRDefault="00F130D2">
            <w:r>
              <w:rPr>
                <w:b/>
                <w:color w:val="FFFFFF"/>
                <w:sz w:val="15"/>
              </w:rPr>
              <w:t>Data Type</w:t>
            </w:r>
          </w:p>
        </w:tc>
        <w:tc>
          <w:tcPr>
            <w:tcW w:w="1728" w:type="dxa"/>
            <w:shd w:val="clear" w:color="auto" w:fill="1F4E79"/>
          </w:tcPr>
          <w:p w14:paraId="7D1C4E7B" w14:textId="77777777" w:rsidR="00250D9A" w:rsidRDefault="00F130D2">
            <w:r>
              <w:rPr>
                <w:b/>
                <w:color w:val="FFFFFF"/>
                <w:sz w:val="15"/>
              </w:rPr>
              <w:t>Requirement</w:t>
            </w:r>
          </w:p>
        </w:tc>
      </w:tr>
      <w:tr w:rsidR="00250D9A" w14:paraId="781835C9" w14:textId="77777777">
        <w:trPr>
          <w:jc w:val="center"/>
        </w:trPr>
        <w:tc>
          <w:tcPr>
            <w:tcW w:w="3168" w:type="dxa"/>
            <w:shd w:val="clear" w:color="auto" w:fill="D9EAF7"/>
          </w:tcPr>
          <w:p w14:paraId="6FB4ED21" w14:textId="77777777" w:rsidR="00250D9A" w:rsidRDefault="00F130D2">
            <w:r>
              <w:rPr>
                <w:sz w:val="13"/>
              </w:rPr>
              <w:t>HomeworkID</w:t>
            </w:r>
          </w:p>
        </w:tc>
        <w:tc>
          <w:tcPr>
            <w:tcW w:w="7344" w:type="dxa"/>
          </w:tcPr>
          <w:p w14:paraId="0AF9EB80" w14:textId="77777777" w:rsidR="00250D9A" w:rsidRDefault="00F130D2">
            <w:r>
              <w:rPr>
                <w:sz w:val="13"/>
              </w:rPr>
              <w:t>Unique homework record.</w:t>
            </w:r>
          </w:p>
        </w:tc>
        <w:tc>
          <w:tcPr>
            <w:tcW w:w="2448" w:type="dxa"/>
          </w:tcPr>
          <w:p w14:paraId="30CC3F2E" w14:textId="77777777" w:rsidR="00250D9A" w:rsidRDefault="00F130D2">
            <w:r>
              <w:rPr>
                <w:sz w:val="13"/>
              </w:rPr>
              <w:t>Text/GUID</w:t>
            </w:r>
          </w:p>
        </w:tc>
        <w:tc>
          <w:tcPr>
            <w:tcW w:w="1728" w:type="dxa"/>
          </w:tcPr>
          <w:p w14:paraId="26A08B99" w14:textId="77777777" w:rsidR="00250D9A" w:rsidRDefault="00F130D2">
            <w:r>
              <w:rPr>
                <w:sz w:val="13"/>
              </w:rPr>
              <w:t>Required</w:t>
            </w:r>
          </w:p>
        </w:tc>
      </w:tr>
      <w:tr w:rsidR="00250D9A" w14:paraId="604671C2" w14:textId="77777777">
        <w:trPr>
          <w:jc w:val="center"/>
        </w:trPr>
        <w:tc>
          <w:tcPr>
            <w:tcW w:w="3168" w:type="dxa"/>
            <w:shd w:val="clear" w:color="auto" w:fill="D9EAF7"/>
          </w:tcPr>
          <w:p w14:paraId="53D44B9E" w14:textId="77777777" w:rsidR="00250D9A" w:rsidRDefault="00F130D2">
            <w:r>
              <w:rPr>
                <w:sz w:val="13"/>
              </w:rPr>
              <w:t>MatterID</w:t>
            </w:r>
          </w:p>
        </w:tc>
        <w:tc>
          <w:tcPr>
            <w:tcW w:w="7344" w:type="dxa"/>
            <w:shd w:val="clear" w:color="auto" w:fill="FAFAFA"/>
          </w:tcPr>
          <w:p w14:paraId="1265BFF2" w14:textId="77777777" w:rsidR="00250D9A" w:rsidRDefault="00F130D2">
            <w:r>
              <w:rPr>
                <w:sz w:val="13"/>
              </w:rPr>
              <w:t>Matter linked to homework.</w:t>
            </w:r>
          </w:p>
        </w:tc>
        <w:tc>
          <w:tcPr>
            <w:tcW w:w="2448" w:type="dxa"/>
            <w:shd w:val="clear" w:color="auto" w:fill="FAFAFA"/>
          </w:tcPr>
          <w:p w14:paraId="64816EB2" w14:textId="77777777" w:rsidR="00250D9A" w:rsidRDefault="00F130D2">
            <w:r>
              <w:rPr>
                <w:sz w:val="13"/>
              </w:rPr>
              <w:t>Lookup</w:t>
            </w:r>
          </w:p>
        </w:tc>
        <w:tc>
          <w:tcPr>
            <w:tcW w:w="1728" w:type="dxa"/>
            <w:shd w:val="clear" w:color="auto" w:fill="FAFAFA"/>
          </w:tcPr>
          <w:p w14:paraId="54807CF4" w14:textId="77777777" w:rsidR="00250D9A" w:rsidRDefault="00F130D2">
            <w:r>
              <w:rPr>
                <w:sz w:val="13"/>
              </w:rPr>
              <w:t>Required</w:t>
            </w:r>
          </w:p>
        </w:tc>
      </w:tr>
      <w:tr w:rsidR="00250D9A" w14:paraId="2F0981C5" w14:textId="77777777">
        <w:trPr>
          <w:jc w:val="center"/>
        </w:trPr>
        <w:tc>
          <w:tcPr>
            <w:tcW w:w="3168" w:type="dxa"/>
            <w:shd w:val="clear" w:color="auto" w:fill="D9EAF7"/>
          </w:tcPr>
          <w:p w14:paraId="09870682" w14:textId="77777777" w:rsidR="00250D9A" w:rsidRDefault="00F130D2">
            <w:r>
              <w:rPr>
                <w:sz w:val="13"/>
              </w:rPr>
              <w:t>HomeworkType</w:t>
            </w:r>
          </w:p>
        </w:tc>
        <w:tc>
          <w:tcPr>
            <w:tcW w:w="7344" w:type="dxa"/>
          </w:tcPr>
          <w:p w14:paraId="1C115357" w14:textId="77777777" w:rsidR="00250D9A" w:rsidRDefault="00F130D2">
            <w:r>
              <w:rPr>
                <w:sz w:val="13"/>
              </w:rPr>
              <w:t>Client information, fiduciary confirmation, asset list, deed/title, beneficiary designation, tax data, clause decision, review approval, drafting question.</w:t>
            </w:r>
          </w:p>
        </w:tc>
        <w:tc>
          <w:tcPr>
            <w:tcW w:w="2448" w:type="dxa"/>
          </w:tcPr>
          <w:p w14:paraId="5FB6E73A" w14:textId="77777777" w:rsidR="00250D9A" w:rsidRDefault="00F130D2">
            <w:r>
              <w:rPr>
                <w:sz w:val="13"/>
              </w:rPr>
              <w:t>Choice</w:t>
            </w:r>
          </w:p>
        </w:tc>
        <w:tc>
          <w:tcPr>
            <w:tcW w:w="1728" w:type="dxa"/>
          </w:tcPr>
          <w:p w14:paraId="06D185DF" w14:textId="77777777" w:rsidR="00250D9A" w:rsidRDefault="00F130D2">
            <w:r>
              <w:rPr>
                <w:sz w:val="13"/>
              </w:rPr>
              <w:t>Required</w:t>
            </w:r>
          </w:p>
        </w:tc>
      </w:tr>
      <w:tr w:rsidR="00250D9A" w14:paraId="5C65BCE6" w14:textId="77777777">
        <w:trPr>
          <w:jc w:val="center"/>
        </w:trPr>
        <w:tc>
          <w:tcPr>
            <w:tcW w:w="3168" w:type="dxa"/>
            <w:shd w:val="clear" w:color="auto" w:fill="D9EAF7"/>
          </w:tcPr>
          <w:p w14:paraId="1AC44087" w14:textId="77777777" w:rsidR="00250D9A" w:rsidRDefault="00F130D2">
            <w:r>
              <w:rPr>
                <w:sz w:val="13"/>
              </w:rPr>
              <w:t>HomeworkDescription</w:t>
            </w:r>
          </w:p>
        </w:tc>
        <w:tc>
          <w:tcPr>
            <w:tcW w:w="7344" w:type="dxa"/>
            <w:shd w:val="clear" w:color="auto" w:fill="FAFAFA"/>
          </w:tcPr>
          <w:p w14:paraId="75EC4C56" w14:textId="77777777" w:rsidR="00250D9A" w:rsidRDefault="00F130D2">
            <w:r>
              <w:rPr>
                <w:sz w:val="13"/>
              </w:rPr>
              <w:t>What is missing or needed.</w:t>
            </w:r>
          </w:p>
        </w:tc>
        <w:tc>
          <w:tcPr>
            <w:tcW w:w="2448" w:type="dxa"/>
            <w:shd w:val="clear" w:color="auto" w:fill="FAFAFA"/>
          </w:tcPr>
          <w:p w14:paraId="05398285" w14:textId="77777777" w:rsidR="00250D9A" w:rsidRDefault="00F130D2">
            <w:r>
              <w:rPr>
                <w:sz w:val="13"/>
              </w:rPr>
              <w:t>Long text</w:t>
            </w:r>
          </w:p>
        </w:tc>
        <w:tc>
          <w:tcPr>
            <w:tcW w:w="1728" w:type="dxa"/>
            <w:shd w:val="clear" w:color="auto" w:fill="FAFAFA"/>
          </w:tcPr>
          <w:p w14:paraId="0A50E4CA" w14:textId="77777777" w:rsidR="00250D9A" w:rsidRDefault="00F130D2">
            <w:r>
              <w:rPr>
                <w:sz w:val="13"/>
              </w:rPr>
              <w:t>Required</w:t>
            </w:r>
          </w:p>
        </w:tc>
      </w:tr>
      <w:tr w:rsidR="00250D9A" w14:paraId="0681617B" w14:textId="77777777">
        <w:trPr>
          <w:jc w:val="center"/>
        </w:trPr>
        <w:tc>
          <w:tcPr>
            <w:tcW w:w="3168" w:type="dxa"/>
            <w:shd w:val="clear" w:color="auto" w:fill="D9EAF7"/>
          </w:tcPr>
          <w:p w14:paraId="460CA124" w14:textId="77777777" w:rsidR="00250D9A" w:rsidRDefault="00F130D2">
            <w:r>
              <w:rPr>
                <w:sz w:val="13"/>
              </w:rPr>
              <w:t>AssignedTo</w:t>
            </w:r>
          </w:p>
        </w:tc>
        <w:tc>
          <w:tcPr>
            <w:tcW w:w="7344" w:type="dxa"/>
          </w:tcPr>
          <w:p w14:paraId="6D8EB6E5" w14:textId="77777777" w:rsidR="00250D9A" w:rsidRDefault="00F130D2">
            <w:r>
              <w:rPr>
                <w:sz w:val="13"/>
              </w:rPr>
              <w:t>Client, attorney, associate, paralegal, drafting team, reviewer.</w:t>
            </w:r>
          </w:p>
        </w:tc>
        <w:tc>
          <w:tcPr>
            <w:tcW w:w="2448" w:type="dxa"/>
          </w:tcPr>
          <w:p w14:paraId="170B60B6" w14:textId="77777777" w:rsidR="00250D9A" w:rsidRDefault="00F130D2">
            <w:r>
              <w:rPr>
                <w:sz w:val="13"/>
              </w:rPr>
              <w:t>Choice/Person</w:t>
            </w:r>
          </w:p>
        </w:tc>
        <w:tc>
          <w:tcPr>
            <w:tcW w:w="1728" w:type="dxa"/>
          </w:tcPr>
          <w:p w14:paraId="2A89E0CA" w14:textId="77777777" w:rsidR="00250D9A" w:rsidRDefault="00F130D2">
            <w:r>
              <w:rPr>
                <w:sz w:val="13"/>
              </w:rPr>
              <w:t>Required</w:t>
            </w:r>
          </w:p>
        </w:tc>
      </w:tr>
      <w:tr w:rsidR="00250D9A" w14:paraId="27D4D6EB" w14:textId="77777777">
        <w:trPr>
          <w:jc w:val="center"/>
        </w:trPr>
        <w:tc>
          <w:tcPr>
            <w:tcW w:w="3168" w:type="dxa"/>
            <w:shd w:val="clear" w:color="auto" w:fill="D9EAF7"/>
          </w:tcPr>
          <w:p w14:paraId="2C8552B9" w14:textId="77777777" w:rsidR="00250D9A" w:rsidRDefault="00F130D2">
            <w:r>
              <w:rPr>
                <w:sz w:val="13"/>
              </w:rPr>
              <w:t>DueDate</w:t>
            </w:r>
          </w:p>
        </w:tc>
        <w:tc>
          <w:tcPr>
            <w:tcW w:w="7344" w:type="dxa"/>
            <w:shd w:val="clear" w:color="auto" w:fill="FAFAFA"/>
          </w:tcPr>
          <w:p w14:paraId="11C34F0A" w14:textId="77777777" w:rsidR="00250D9A" w:rsidRDefault="00F130D2">
            <w:r>
              <w:rPr>
                <w:sz w:val="13"/>
              </w:rPr>
              <w:t>Target due date.</w:t>
            </w:r>
          </w:p>
        </w:tc>
        <w:tc>
          <w:tcPr>
            <w:tcW w:w="2448" w:type="dxa"/>
            <w:shd w:val="clear" w:color="auto" w:fill="FAFAFA"/>
          </w:tcPr>
          <w:p w14:paraId="0CBBDF38" w14:textId="77777777" w:rsidR="00250D9A" w:rsidRDefault="00F130D2">
            <w:r>
              <w:rPr>
                <w:sz w:val="13"/>
              </w:rPr>
              <w:t>Date</w:t>
            </w:r>
          </w:p>
        </w:tc>
        <w:tc>
          <w:tcPr>
            <w:tcW w:w="1728" w:type="dxa"/>
            <w:shd w:val="clear" w:color="auto" w:fill="FAFAFA"/>
          </w:tcPr>
          <w:p w14:paraId="1E6F1DBE" w14:textId="77777777" w:rsidR="00250D9A" w:rsidRDefault="00F130D2">
            <w:r>
              <w:rPr>
                <w:sz w:val="13"/>
              </w:rPr>
              <w:t>Optional</w:t>
            </w:r>
          </w:p>
        </w:tc>
      </w:tr>
      <w:tr w:rsidR="00250D9A" w14:paraId="71BA8CC6" w14:textId="77777777">
        <w:trPr>
          <w:jc w:val="center"/>
        </w:trPr>
        <w:tc>
          <w:tcPr>
            <w:tcW w:w="3168" w:type="dxa"/>
            <w:shd w:val="clear" w:color="auto" w:fill="D9EAF7"/>
          </w:tcPr>
          <w:p w14:paraId="2B45C77E" w14:textId="77777777" w:rsidR="00250D9A" w:rsidRDefault="00F130D2">
            <w:r>
              <w:rPr>
                <w:sz w:val="13"/>
              </w:rPr>
              <w:lastRenderedPageBreak/>
              <w:t>HomeworkStatus</w:t>
            </w:r>
          </w:p>
        </w:tc>
        <w:tc>
          <w:tcPr>
            <w:tcW w:w="7344" w:type="dxa"/>
          </w:tcPr>
          <w:p w14:paraId="2F03099C" w14:textId="77777777" w:rsidR="00250D9A" w:rsidRDefault="00F130D2">
            <w:r>
              <w:rPr>
                <w:sz w:val="13"/>
              </w:rPr>
              <w:t>Open, waiting, received, resolved, waived, no longer needed.</w:t>
            </w:r>
          </w:p>
        </w:tc>
        <w:tc>
          <w:tcPr>
            <w:tcW w:w="2448" w:type="dxa"/>
          </w:tcPr>
          <w:p w14:paraId="22948189" w14:textId="77777777" w:rsidR="00250D9A" w:rsidRDefault="00F130D2">
            <w:r>
              <w:rPr>
                <w:sz w:val="13"/>
              </w:rPr>
              <w:t>Choice</w:t>
            </w:r>
          </w:p>
        </w:tc>
        <w:tc>
          <w:tcPr>
            <w:tcW w:w="1728" w:type="dxa"/>
          </w:tcPr>
          <w:p w14:paraId="363A32C5" w14:textId="77777777" w:rsidR="00250D9A" w:rsidRDefault="00F130D2">
            <w:r>
              <w:rPr>
                <w:sz w:val="13"/>
              </w:rPr>
              <w:t>Required</w:t>
            </w:r>
          </w:p>
        </w:tc>
      </w:tr>
      <w:tr w:rsidR="00250D9A" w14:paraId="2DEB9D5B" w14:textId="77777777">
        <w:trPr>
          <w:jc w:val="center"/>
        </w:trPr>
        <w:tc>
          <w:tcPr>
            <w:tcW w:w="3168" w:type="dxa"/>
            <w:shd w:val="clear" w:color="auto" w:fill="D9EAF7"/>
          </w:tcPr>
          <w:p w14:paraId="1CB786A3" w14:textId="77777777" w:rsidR="00250D9A" w:rsidRDefault="00F130D2">
            <w:r>
              <w:rPr>
                <w:sz w:val="13"/>
              </w:rPr>
              <w:t>BlocksDrafting</w:t>
            </w:r>
          </w:p>
        </w:tc>
        <w:tc>
          <w:tcPr>
            <w:tcW w:w="7344" w:type="dxa"/>
            <w:shd w:val="clear" w:color="auto" w:fill="FAFAFA"/>
          </w:tcPr>
          <w:p w14:paraId="47B4D4AF" w14:textId="77777777" w:rsidR="00250D9A" w:rsidRDefault="00F130D2">
            <w:r>
              <w:rPr>
                <w:sz w:val="13"/>
              </w:rPr>
              <w:t>Whether item blocks drafting-ready status.</w:t>
            </w:r>
          </w:p>
        </w:tc>
        <w:tc>
          <w:tcPr>
            <w:tcW w:w="2448" w:type="dxa"/>
            <w:shd w:val="clear" w:color="auto" w:fill="FAFAFA"/>
          </w:tcPr>
          <w:p w14:paraId="7F50239F" w14:textId="77777777" w:rsidR="00250D9A" w:rsidRDefault="00F130D2">
            <w:r>
              <w:rPr>
                <w:sz w:val="13"/>
              </w:rPr>
              <w:t>Boolean</w:t>
            </w:r>
          </w:p>
        </w:tc>
        <w:tc>
          <w:tcPr>
            <w:tcW w:w="1728" w:type="dxa"/>
            <w:shd w:val="clear" w:color="auto" w:fill="FAFAFA"/>
          </w:tcPr>
          <w:p w14:paraId="40739A1A" w14:textId="77777777" w:rsidR="00250D9A" w:rsidRDefault="00F130D2">
            <w:r>
              <w:rPr>
                <w:sz w:val="13"/>
              </w:rPr>
              <w:t>Required</w:t>
            </w:r>
          </w:p>
        </w:tc>
      </w:tr>
      <w:tr w:rsidR="00250D9A" w14:paraId="451D437A" w14:textId="77777777">
        <w:trPr>
          <w:jc w:val="center"/>
        </w:trPr>
        <w:tc>
          <w:tcPr>
            <w:tcW w:w="3168" w:type="dxa"/>
            <w:shd w:val="clear" w:color="auto" w:fill="D9EAF7"/>
          </w:tcPr>
          <w:p w14:paraId="43007198" w14:textId="77777777" w:rsidR="00250D9A" w:rsidRDefault="00F130D2">
            <w:r>
              <w:rPr>
                <w:sz w:val="13"/>
              </w:rPr>
              <w:t>ResolutionNote</w:t>
            </w:r>
          </w:p>
        </w:tc>
        <w:tc>
          <w:tcPr>
            <w:tcW w:w="7344" w:type="dxa"/>
          </w:tcPr>
          <w:p w14:paraId="03129D47" w14:textId="77777777" w:rsidR="00250D9A" w:rsidRDefault="00F130D2">
            <w:r>
              <w:rPr>
                <w:sz w:val="13"/>
              </w:rPr>
              <w:t>How homework was resolved.</w:t>
            </w:r>
          </w:p>
        </w:tc>
        <w:tc>
          <w:tcPr>
            <w:tcW w:w="2448" w:type="dxa"/>
          </w:tcPr>
          <w:p w14:paraId="7C286416" w14:textId="77777777" w:rsidR="00250D9A" w:rsidRDefault="00F130D2">
            <w:r>
              <w:rPr>
                <w:sz w:val="13"/>
              </w:rPr>
              <w:t>Long text</w:t>
            </w:r>
          </w:p>
        </w:tc>
        <w:tc>
          <w:tcPr>
            <w:tcW w:w="1728" w:type="dxa"/>
          </w:tcPr>
          <w:p w14:paraId="3494A225" w14:textId="77777777" w:rsidR="00250D9A" w:rsidRDefault="00F130D2">
            <w:r>
              <w:rPr>
                <w:sz w:val="13"/>
              </w:rPr>
              <w:t>Conditional</w:t>
            </w:r>
          </w:p>
        </w:tc>
      </w:tr>
    </w:tbl>
    <w:p w14:paraId="0EB27797" w14:textId="77777777" w:rsidR="00250D9A" w:rsidRDefault="00250D9A"/>
    <w:tbl>
      <w:tblPr>
        <w:tblStyle w:val="TableGrid"/>
        <w:tblW w:w="0" w:type="auto"/>
        <w:jc w:val="center"/>
        <w:tblLook w:val="04A0" w:firstRow="1" w:lastRow="0" w:firstColumn="1" w:lastColumn="0" w:noHBand="0" w:noVBand="1"/>
      </w:tblPr>
      <w:tblGrid>
        <w:gridCol w:w="3154"/>
        <w:gridCol w:w="7300"/>
        <w:gridCol w:w="2438"/>
        <w:gridCol w:w="1724"/>
      </w:tblGrid>
      <w:tr w:rsidR="00250D9A" w14:paraId="5C0ABEED" w14:textId="77777777">
        <w:trPr>
          <w:tblHeader/>
          <w:jc w:val="center"/>
        </w:trPr>
        <w:tc>
          <w:tcPr>
            <w:tcW w:w="3168" w:type="dxa"/>
            <w:shd w:val="clear" w:color="auto" w:fill="1F4E79"/>
          </w:tcPr>
          <w:p w14:paraId="6FA28E48" w14:textId="77777777" w:rsidR="00250D9A" w:rsidRDefault="00F130D2">
            <w:r>
              <w:rPr>
                <w:b/>
                <w:color w:val="FFFFFF"/>
                <w:sz w:val="15"/>
              </w:rPr>
              <w:t>Field</w:t>
            </w:r>
          </w:p>
        </w:tc>
        <w:tc>
          <w:tcPr>
            <w:tcW w:w="7344" w:type="dxa"/>
            <w:shd w:val="clear" w:color="auto" w:fill="1F4E79"/>
          </w:tcPr>
          <w:p w14:paraId="4A39435C" w14:textId="77777777" w:rsidR="00250D9A" w:rsidRDefault="00F130D2">
            <w:r>
              <w:rPr>
                <w:b/>
                <w:color w:val="FFFFFF"/>
                <w:sz w:val="15"/>
              </w:rPr>
              <w:t>Definition</w:t>
            </w:r>
          </w:p>
        </w:tc>
        <w:tc>
          <w:tcPr>
            <w:tcW w:w="2448" w:type="dxa"/>
            <w:shd w:val="clear" w:color="auto" w:fill="1F4E79"/>
          </w:tcPr>
          <w:p w14:paraId="11DA0D25" w14:textId="77777777" w:rsidR="00250D9A" w:rsidRDefault="00F130D2">
            <w:r>
              <w:rPr>
                <w:b/>
                <w:color w:val="FFFFFF"/>
                <w:sz w:val="15"/>
              </w:rPr>
              <w:t>Data Type</w:t>
            </w:r>
          </w:p>
        </w:tc>
        <w:tc>
          <w:tcPr>
            <w:tcW w:w="1728" w:type="dxa"/>
            <w:shd w:val="clear" w:color="auto" w:fill="1F4E79"/>
          </w:tcPr>
          <w:p w14:paraId="75370D6B" w14:textId="77777777" w:rsidR="00250D9A" w:rsidRDefault="00F130D2">
            <w:r>
              <w:rPr>
                <w:b/>
                <w:color w:val="FFFFFF"/>
                <w:sz w:val="15"/>
              </w:rPr>
              <w:t>Requirement</w:t>
            </w:r>
          </w:p>
        </w:tc>
      </w:tr>
      <w:tr w:rsidR="00250D9A" w14:paraId="5B9B71E4" w14:textId="77777777">
        <w:trPr>
          <w:jc w:val="center"/>
        </w:trPr>
        <w:tc>
          <w:tcPr>
            <w:tcW w:w="3168" w:type="dxa"/>
            <w:shd w:val="clear" w:color="auto" w:fill="D9EAF7"/>
          </w:tcPr>
          <w:p w14:paraId="234B6A15" w14:textId="77777777" w:rsidR="00250D9A" w:rsidRDefault="00F130D2">
            <w:r>
              <w:rPr>
                <w:sz w:val="13"/>
              </w:rPr>
              <w:t>AuditEventID</w:t>
            </w:r>
          </w:p>
        </w:tc>
        <w:tc>
          <w:tcPr>
            <w:tcW w:w="7344" w:type="dxa"/>
          </w:tcPr>
          <w:p w14:paraId="1F317542" w14:textId="77777777" w:rsidR="00250D9A" w:rsidRDefault="00F130D2">
            <w:r>
              <w:rPr>
                <w:sz w:val="13"/>
              </w:rPr>
              <w:t>Unique audit event.</w:t>
            </w:r>
          </w:p>
        </w:tc>
        <w:tc>
          <w:tcPr>
            <w:tcW w:w="2448" w:type="dxa"/>
          </w:tcPr>
          <w:p w14:paraId="476C1F58" w14:textId="77777777" w:rsidR="00250D9A" w:rsidRDefault="00F130D2">
            <w:r>
              <w:rPr>
                <w:sz w:val="13"/>
              </w:rPr>
              <w:t>Text/GUID</w:t>
            </w:r>
          </w:p>
        </w:tc>
        <w:tc>
          <w:tcPr>
            <w:tcW w:w="1728" w:type="dxa"/>
          </w:tcPr>
          <w:p w14:paraId="19FB5FEB" w14:textId="77777777" w:rsidR="00250D9A" w:rsidRDefault="00F130D2">
            <w:r>
              <w:rPr>
                <w:sz w:val="13"/>
              </w:rPr>
              <w:t>Required</w:t>
            </w:r>
          </w:p>
        </w:tc>
      </w:tr>
      <w:tr w:rsidR="00250D9A" w14:paraId="474569AF" w14:textId="77777777">
        <w:trPr>
          <w:jc w:val="center"/>
        </w:trPr>
        <w:tc>
          <w:tcPr>
            <w:tcW w:w="3168" w:type="dxa"/>
            <w:shd w:val="clear" w:color="auto" w:fill="D9EAF7"/>
          </w:tcPr>
          <w:p w14:paraId="756D2884" w14:textId="77777777" w:rsidR="00250D9A" w:rsidRDefault="00F130D2">
            <w:r>
              <w:rPr>
                <w:sz w:val="13"/>
              </w:rPr>
              <w:t>MatterID</w:t>
            </w:r>
          </w:p>
        </w:tc>
        <w:tc>
          <w:tcPr>
            <w:tcW w:w="7344" w:type="dxa"/>
            <w:shd w:val="clear" w:color="auto" w:fill="FAFAFA"/>
          </w:tcPr>
          <w:p w14:paraId="77B85758" w14:textId="77777777" w:rsidR="00250D9A" w:rsidRDefault="00F130D2">
            <w:r>
              <w:rPr>
                <w:sz w:val="13"/>
              </w:rPr>
              <w:t>Matter linked to audit event.</w:t>
            </w:r>
          </w:p>
        </w:tc>
        <w:tc>
          <w:tcPr>
            <w:tcW w:w="2448" w:type="dxa"/>
            <w:shd w:val="clear" w:color="auto" w:fill="FAFAFA"/>
          </w:tcPr>
          <w:p w14:paraId="75FBD3DC" w14:textId="77777777" w:rsidR="00250D9A" w:rsidRDefault="00F130D2">
            <w:r>
              <w:rPr>
                <w:sz w:val="13"/>
              </w:rPr>
              <w:t>Lookup</w:t>
            </w:r>
          </w:p>
        </w:tc>
        <w:tc>
          <w:tcPr>
            <w:tcW w:w="1728" w:type="dxa"/>
            <w:shd w:val="clear" w:color="auto" w:fill="FAFAFA"/>
          </w:tcPr>
          <w:p w14:paraId="58FB99BA" w14:textId="77777777" w:rsidR="00250D9A" w:rsidRDefault="00F130D2">
            <w:r>
              <w:rPr>
                <w:sz w:val="13"/>
              </w:rPr>
              <w:t>Required</w:t>
            </w:r>
          </w:p>
        </w:tc>
      </w:tr>
      <w:tr w:rsidR="00250D9A" w14:paraId="23DFCA28" w14:textId="77777777">
        <w:trPr>
          <w:jc w:val="center"/>
        </w:trPr>
        <w:tc>
          <w:tcPr>
            <w:tcW w:w="3168" w:type="dxa"/>
            <w:shd w:val="clear" w:color="auto" w:fill="D9EAF7"/>
          </w:tcPr>
          <w:p w14:paraId="4CF434BE" w14:textId="77777777" w:rsidR="00250D9A" w:rsidRDefault="00F130D2">
            <w:r>
              <w:rPr>
                <w:sz w:val="13"/>
              </w:rPr>
              <w:t>EventDate</w:t>
            </w:r>
          </w:p>
        </w:tc>
        <w:tc>
          <w:tcPr>
            <w:tcW w:w="7344" w:type="dxa"/>
          </w:tcPr>
          <w:p w14:paraId="4F983284" w14:textId="77777777" w:rsidR="00250D9A" w:rsidRDefault="00F130D2">
            <w:r>
              <w:rPr>
                <w:sz w:val="13"/>
              </w:rPr>
              <w:t>Date/time of event.</w:t>
            </w:r>
          </w:p>
        </w:tc>
        <w:tc>
          <w:tcPr>
            <w:tcW w:w="2448" w:type="dxa"/>
          </w:tcPr>
          <w:p w14:paraId="1CD6D576" w14:textId="77777777" w:rsidR="00250D9A" w:rsidRDefault="00F130D2">
            <w:r>
              <w:rPr>
                <w:sz w:val="13"/>
              </w:rPr>
              <w:t>DateTime</w:t>
            </w:r>
          </w:p>
        </w:tc>
        <w:tc>
          <w:tcPr>
            <w:tcW w:w="1728" w:type="dxa"/>
          </w:tcPr>
          <w:p w14:paraId="78C7CBBB" w14:textId="77777777" w:rsidR="00250D9A" w:rsidRDefault="00F130D2">
            <w:r>
              <w:rPr>
                <w:sz w:val="13"/>
              </w:rPr>
              <w:t>System</w:t>
            </w:r>
          </w:p>
        </w:tc>
      </w:tr>
      <w:tr w:rsidR="00250D9A" w14:paraId="491A5BE0" w14:textId="77777777">
        <w:trPr>
          <w:jc w:val="center"/>
        </w:trPr>
        <w:tc>
          <w:tcPr>
            <w:tcW w:w="3168" w:type="dxa"/>
            <w:shd w:val="clear" w:color="auto" w:fill="D9EAF7"/>
          </w:tcPr>
          <w:p w14:paraId="5B5B38DF" w14:textId="77777777" w:rsidR="00250D9A" w:rsidRDefault="00F130D2">
            <w:r>
              <w:rPr>
                <w:sz w:val="13"/>
              </w:rPr>
              <w:t>EventType</w:t>
            </w:r>
          </w:p>
        </w:tc>
        <w:tc>
          <w:tcPr>
            <w:tcW w:w="7344" w:type="dxa"/>
            <w:shd w:val="clear" w:color="auto" w:fill="FAFAFA"/>
          </w:tcPr>
          <w:p w14:paraId="55A1A2C5" w14:textId="77777777" w:rsidR="00250D9A" w:rsidRDefault="00F130D2">
            <w:r>
              <w:rPr>
                <w:sz w:val="13"/>
              </w:rPr>
              <w:t>Plan recommendation, scenario recommendation, attorney override, clause decision, senior review, drafting-ready change, handoff certification.</w:t>
            </w:r>
          </w:p>
        </w:tc>
        <w:tc>
          <w:tcPr>
            <w:tcW w:w="2448" w:type="dxa"/>
            <w:shd w:val="clear" w:color="auto" w:fill="FAFAFA"/>
          </w:tcPr>
          <w:p w14:paraId="34EE3EA7" w14:textId="77777777" w:rsidR="00250D9A" w:rsidRDefault="00F130D2">
            <w:r>
              <w:rPr>
                <w:sz w:val="13"/>
              </w:rPr>
              <w:t>Choice</w:t>
            </w:r>
          </w:p>
        </w:tc>
        <w:tc>
          <w:tcPr>
            <w:tcW w:w="1728" w:type="dxa"/>
            <w:shd w:val="clear" w:color="auto" w:fill="FAFAFA"/>
          </w:tcPr>
          <w:p w14:paraId="32E65367" w14:textId="77777777" w:rsidR="00250D9A" w:rsidRDefault="00F130D2">
            <w:r>
              <w:rPr>
                <w:sz w:val="13"/>
              </w:rPr>
              <w:t>Required</w:t>
            </w:r>
          </w:p>
        </w:tc>
      </w:tr>
      <w:tr w:rsidR="00250D9A" w14:paraId="177B438F" w14:textId="77777777">
        <w:trPr>
          <w:jc w:val="center"/>
        </w:trPr>
        <w:tc>
          <w:tcPr>
            <w:tcW w:w="3168" w:type="dxa"/>
            <w:shd w:val="clear" w:color="auto" w:fill="D9EAF7"/>
          </w:tcPr>
          <w:p w14:paraId="134388D4" w14:textId="77777777" w:rsidR="00250D9A" w:rsidRDefault="00F130D2">
            <w:r>
              <w:rPr>
                <w:sz w:val="13"/>
              </w:rPr>
              <w:t>EventActor</w:t>
            </w:r>
          </w:p>
        </w:tc>
        <w:tc>
          <w:tcPr>
            <w:tcW w:w="7344" w:type="dxa"/>
          </w:tcPr>
          <w:p w14:paraId="20E4E870" w14:textId="77777777" w:rsidR="00250D9A" w:rsidRDefault="00F130D2">
            <w:r>
              <w:rPr>
                <w:sz w:val="13"/>
              </w:rPr>
              <w:t>User or system that performed event.</w:t>
            </w:r>
          </w:p>
        </w:tc>
        <w:tc>
          <w:tcPr>
            <w:tcW w:w="2448" w:type="dxa"/>
          </w:tcPr>
          <w:p w14:paraId="08B5C5BE" w14:textId="77777777" w:rsidR="00250D9A" w:rsidRDefault="00F130D2">
            <w:r>
              <w:rPr>
                <w:sz w:val="13"/>
              </w:rPr>
              <w:t>Person/System</w:t>
            </w:r>
          </w:p>
        </w:tc>
        <w:tc>
          <w:tcPr>
            <w:tcW w:w="1728" w:type="dxa"/>
          </w:tcPr>
          <w:p w14:paraId="406FAE37" w14:textId="77777777" w:rsidR="00250D9A" w:rsidRDefault="00F130D2">
            <w:r>
              <w:rPr>
                <w:sz w:val="13"/>
              </w:rPr>
              <w:t>Required</w:t>
            </w:r>
          </w:p>
        </w:tc>
      </w:tr>
      <w:tr w:rsidR="00250D9A" w14:paraId="1FAE4A1C" w14:textId="77777777">
        <w:trPr>
          <w:jc w:val="center"/>
        </w:trPr>
        <w:tc>
          <w:tcPr>
            <w:tcW w:w="3168" w:type="dxa"/>
            <w:shd w:val="clear" w:color="auto" w:fill="D9EAF7"/>
          </w:tcPr>
          <w:p w14:paraId="6EDB74AD" w14:textId="77777777" w:rsidR="00250D9A" w:rsidRDefault="00F130D2">
            <w:r>
              <w:rPr>
                <w:sz w:val="13"/>
              </w:rPr>
              <w:t>OldValue</w:t>
            </w:r>
          </w:p>
        </w:tc>
        <w:tc>
          <w:tcPr>
            <w:tcW w:w="7344" w:type="dxa"/>
            <w:shd w:val="clear" w:color="auto" w:fill="FAFAFA"/>
          </w:tcPr>
          <w:p w14:paraId="741805BC" w14:textId="77777777" w:rsidR="00250D9A" w:rsidRDefault="00F130D2">
            <w:r>
              <w:rPr>
                <w:sz w:val="13"/>
              </w:rPr>
              <w:t>Prior value if applicable.</w:t>
            </w:r>
          </w:p>
        </w:tc>
        <w:tc>
          <w:tcPr>
            <w:tcW w:w="2448" w:type="dxa"/>
            <w:shd w:val="clear" w:color="auto" w:fill="FAFAFA"/>
          </w:tcPr>
          <w:p w14:paraId="58A0E4EC" w14:textId="77777777" w:rsidR="00250D9A" w:rsidRDefault="00F130D2">
            <w:r>
              <w:rPr>
                <w:sz w:val="13"/>
              </w:rPr>
              <w:t>Text/JSON</w:t>
            </w:r>
          </w:p>
        </w:tc>
        <w:tc>
          <w:tcPr>
            <w:tcW w:w="1728" w:type="dxa"/>
            <w:shd w:val="clear" w:color="auto" w:fill="FAFAFA"/>
          </w:tcPr>
          <w:p w14:paraId="2F7B13AB" w14:textId="77777777" w:rsidR="00250D9A" w:rsidRDefault="00F130D2">
            <w:r>
              <w:rPr>
                <w:sz w:val="13"/>
              </w:rPr>
              <w:t>Conditional</w:t>
            </w:r>
          </w:p>
        </w:tc>
      </w:tr>
      <w:tr w:rsidR="00250D9A" w14:paraId="5C5EAA48" w14:textId="77777777">
        <w:trPr>
          <w:jc w:val="center"/>
        </w:trPr>
        <w:tc>
          <w:tcPr>
            <w:tcW w:w="3168" w:type="dxa"/>
            <w:shd w:val="clear" w:color="auto" w:fill="D9EAF7"/>
          </w:tcPr>
          <w:p w14:paraId="7C5DD67B" w14:textId="77777777" w:rsidR="00250D9A" w:rsidRDefault="00F130D2">
            <w:r>
              <w:rPr>
                <w:sz w:val="13"/>
              </w:rPr>
              <w:t>NewValue</w:t>
            </w:r>
          </w:p>
        </w:tc>
        <w:tc>
          <w:tcPr>
            <w:tcW w:w="7344" w:type="dxa"/>
          </w:tcPr>
          <w:p w14:paraId="36FA235F" w14:textId="77777777" w:rsidR="00250D9A" w:rsidRDefault="00F130D2">
            <w:r>
              <w:rPr>
                <w:sz w:val="13"/>
              </w:rPr>
              <w:t>New value if applicable.</w:t>
            </w:r>
          </w:p>
        </w:tc>
        <w:tc>
          <w:tcPr>
            <w:tcW w:w="2448" w:type="dxa"/>
          </w:tcPr>
          <w:p w14:paraId="352BC290" w14:textId="77777777" w:rsidR="00250D9A" w:rsidRDefault="00F130D2">
            <w:r>
              <w:rPr>
                <w:sz w:val="13"/>
              </w:rPr>
              <w:t>Text/JSON</w:t>
            </w:r>
          </w:p>
        </w:tc>
        <w:tc>
          <w:tcPr>
            <w:tcW w:w="1728" w:type="dxa"/>
          </w:tcPr>
          <w:p w14:paraId="6AD3D9FD" w14:textId="77777777" w:rsidR="00250D9A" w:rsidRDefault="00F130D2">
            <w:r>
              <w:rPr>
                <w:sz w:val="13"/>
              </w:rPr>
              <w:t>Conditional</w:t>
            </w:r>
          </w:p>
        </w:tc>
      </w:tr>
      <w:tr w:rsidR="00250D9A" w14:paraId="1FB65E3C" w14:textId="77777777">
        <w:trPr>
          <w:jc w:val="center"/>
        </w:trPr>
        <w:tc>
          <w:tcPr>
            <w:tcW w:w="3168" w:type="dxa"/>
            <w:shd w:val="clear" w:color="auto" w:fill="D9EAF7"/>
          </w:tcPr>
          <w:p w14:paraId="36B7713C" w14:textId="77777777" w:rsidR="00250D9A" w:rsidRDefault="00F130D2">
            <w:r>
              <w:rPr>
                <w:sz w:val="13"/>
              </w:rPr>
              <w:t>EventReason</w:t>
            </w:r>
          </w:p>
        </w:tc>
        <w:tc>
          <w:tcPr>
            <w:tcW w:w="7344" w:type="dxa"/>
            <w:shd w:val="clear" w:color="auto" w:fill="FAFAFA"/>
          </w:tcPr>
          <w:p w14:paraId="367FE5E9" w14:textId="77777777" w:rsidR="00250D9A" w:rsidRDefault="00F130D2">
            <w:r>
              <w:rPr>
                <w:sz w:val="13"/>
              </w:rPr>
              <w:t>Human-readable explanation.</w:t>
            </w:r>
          </w:p>
        </w:tc>
        <w:tc>
          <w:tcPr>
            <w:tcW w:w="2448" w:type="dxa"/>
            <w:shd w:val="clear" w:color="auto" w:fill="FAFAFA"/>
          </w:tcPr>
          <w:p w14:paraId="63A3F0B0" w14:textId="77777777" w:rsidR="00250D9A" w:rsidRDefault="00F130D2">
            <w:r>
              <w:rPr>
                <w:sz w:val="13"/>
              </w:rPr>
              <w:t>Long text</w:t>
            </w:r>
          </w:p>
        </w:tc>
        <w:tc>
          <w:tcPr>
            <w:tcW w:w="1728" w:type="dxa"/>
            <w:shd w:val="clear" w:color="auto" w:fill="FAFAFA"/>
          </w:tcPr>
          <w:p w14:paraId="23556FFF" w14:textId="77777777" w:rsidR="00250D9A" w:rsidRDefault="00F130D2">
            <w:r>
              <w:rPr>
                <w:sz w:val="13"/>
              </w:rPr>
              <w:t>Conditional</w:t>
            </w:r>
          </w:p>
        </w:tc>
      </w:tr>
      <w:tr w:rsidR="00250D9A" w14:paraId="7539597F" w14:textId="77777777">
        <w:trPr>
          <w:jc w:val="center"/>
        </w:trPr>
        <w:tc>
          <w:tcPr>
            <w:tcW w:w="3168" w:type="dxa"/>
            <w:shd w:val="clear" w:color="auto" w:fill="D9EAF7"/>
          </w:tcPr>
          <w:p w14:paraId="3249DA0C" w14:textId="77777777" w:rsidR="00250D9A" w:rsidRDefault="00F130D2">
            <w:r>
              <w:rPr>
                <w:sz w:val="13"/>
              </w:rPr>
              <w:t>RelatedRecordID</w:t>
            </w:r>
          </w:p>
        </w:tc>
        <w:tc>
          <w:tcPr>
            <w:tcW w:w="7344" w:type="dxa"/>
          </w:tcPr>
          <w:p w14:paraId="563EC551" w14:textId="77777777" w:rsidR="00250D9A" w:rsidRDefault="00F130D2">
            <w:r>
              <w:rPr>
                <w:sz w:val="13"/>
              </w:rPr>
              <w:t>Linked record affected by event.</w:t>
            </w:r>
          </w:p>
        </w:tc>
        <w:tc>
          <w:tcPr>
            <w:tcW w:w="2448" w:type="dxa"/>
          </w:tcPr>
          <w:p w14:paraId="41248ECA" w14:textId="77777777" w:rsidR="00250D9A" w:rsidRDefault="00F130D2">
            <w:r>
              <w:rPr>
                <w:sz w:val="13"/>
              </w:rPr>
              <w:t>Lookup/Text</w:t>
            </w:r>
          </w:p>
        </w:tc>
        <w:tc>
          <w:tcPr>
            <w:tcW w:w="1728" w:type="dxa"/>
          </w:tcPr>
          <w:p w14:paraId="3286B779" w14:textId="77777777" w:rsidR="00250D9A" w:rsidRDefault="00F130D2">
            <w:r>
              <w:rPr>
                <w:sz w:val="13"/>
              </w:rPr>
              <w:t>Conditional</w:t>
            </w:r>
          </w:p>
        </w:tc>
      </w:tr>
    </w:tbl>
    <w:p w14:paraId="342B5459" w14:textId="77777777" w:rsidR="00250D9A" w:rsidRDefault="00250D9A"/>
    <w:p w14:paraId="7D4FB3DE" w14:textId="77777777" w:rsidR="00250D9A" w:rsidRDefault="00F130D2">
      <w:pPr>
        <w:pStyle w:val="Heading1"/>
      </w:pPr>
      <w:r>
        <w:t>17. Controlled Value Lists</w:t>
      </w:r>
    </w:p>
    <w:tbl>
      <w:tblPr>
        <w:tblStyle w:val="TableGrid"/>
        <w:tblW w:w="0" w:type="auto"/>
        <w:jc w:val="center"/>
        <w:tblLook w:val="04A0" w:firstRow="1" w:lastRow="0" w:firstColumn="1" w:lastColumn="0" w:noHBand="0" w:noVBand="1"/>
      </w:tblPr>
      <w:tblGrid>
        <w:gridCol w:w="3589"/>
        <w:gridCol w:w="11027"/>
      </w:tblGrid>
      <w:tr w:rsidR="00250D9A" w14:paraId="10969F78" w14:textId="77777777">
        <w:trPr>
          <w:tblHeader/>
          <w:jc w:val="center"/>
        </w:trPr>
        <w:tc>
          <w:tcPr>
            <w:tcW w:w="3600" w:type="dxa"/>
            <w:shd w:val="clear" w:color="auto" w:fill="1F4E79"/>
          </w:tcPr>
          <w:p w14:paraId="75B44E2C" w14:textId="77777777" w:rsidR="00250D9A" w:rsidRDefault="00F130D2">
            <w:r>
              <w:rPr>
                <w:b/>
                <w:color w:val="FFFFFF"/>
                <w:sz w:val="15"/>
              </w:rPr>
              <w:t>Choice List</w:t>
            </w:r>
          </w:p>
        </w:tc>
        <w:tc>
          <w:tcPr>
            <w:tcW w:w="11088" w:type="dxa"/>
            <w:shd w:val="clear" w:color="auto" w:fill="1F4E79"/>
          </w:tcPr>
          <w:p w14:paraId="2127D803" w14:textId="77777777" w:rsidR="00250D9A" w:rsidRDefault="00F130D2">
            <w:r>
              <w:rPr>
                <w:b/>
                <w:color w:val="FFFFFF"/>
                <w:sz w:val="15"/>
              </w:rPr>
              <w:t>Allowed Values</w:t>
            </w:r>
          </w:p>
        </w:tc>
      </w:tr>
      <w:tr w:rsidR="00250D9A" w14:paraId="7A165EF0" w14:textId="77777777">
        <w:trPr>
          <w:jc w:val="center"/>
        </w:trPr>
        <w:tc>
          <w:tcPr>
            <w:tcW w:w="3600" w:type="dxa"/>
            <w:shd w:val="clear" w:color="auto" w:fill="D9EAF7"/>
          </w:tcPr>
          <w:p w14:paraId="7D7070CB" w14:textId="77777777" w:rsidR="00250D9A" w:rsidRDefault="00F130D2">
            <w:r>
              <w:rPr>
                <w:sz w:val="14"/>
              </w:rPr>
              <w:t>PlanCode</w:t>
            </w:r>
          </w:p>
        </w:tc>
        <w:tc>
          <w:tcPr>
            <w:tcW w:w="11088" w:type="dxa"/>
          </w:tcPr>
          <w:p w14:paraId="5DA41068" w14:textId="77777777" w:rsidR="00250D9A" w:rsidRDefault="00F130D2">
            <w:r>
              <w:rPr>
                <w:sz w:val="14"/>
              </w:rPr>
              <w:t>EP-YFP; EP-LTP; EP-APP</w:t>
            </w:r>
          </w:p>
        </w:tc>
      </w:tr>
      <w:tr w:rsidR="00250D9A" w14:paraId="60F8A676" w14:textId="77777777">
        <w:trPr>
          <w:jc w:val="center"/>
        </w:trPr>
        <w:tc>
          <w:tcPr>
            <w:tcW w:w="3600" w:type="dxa"/>
            <w:shd w:val="clear" w:color="auto" w:fill="D9EAF7"/>
          </w:tcPr>
          <w:p w14:paraId="47451260" w14:textId="77777777" w:rsidR="00250D9A" w:rsidRDefault="00F130D2">
            <w:r>
              <w:rPr>
                <w:sz w:val="14"/>
              </w:rPr>
              <w:t>TaxPostureCode</w:t>
            </w:r>
          </w:p>
        </w:tc>
        <w:tc>
          <w:tcPr>
            <w:tcW w:w="11088" w:type="dxa"/>
            <w:shd w:val="clear" w:color="auto" w:fill="FAFAFA"/>
          </w:tcPr>
          <w:p w14:paraId="3FDECA03" w14:textId="77777777" w:rsidR="00250D9A" w:rsidRDefault="00F130D2">
            <w:r>
              <w:rPr>
                <w:sz w:val="14"/>
              </w:rPr>
              <w:t>TAX-0 Non-taxable; TAX-1 State-tax-sensitive; TAX-2 Federal-tax-sensitive; TAX-3 Combined estate exceeds unified credit</w:t>
            </w:r>
          </w:p>
        </w:tc>
      </w:tr>
      <w:tr w:rsidR="00250D9A" w14:paraId="652D2F56" w14:textId="77777777">
        <w:trPr>
          <w:jc w:val="center"/>
        </w:trPr>
        <w:tc>
          <w:tcPr>
            <w:tcW w:w="3600" w:type="dxa"/>
            <w:shd w:val="clear" w:color="auto" w:fill="D9EAF7"/>
          </w:tcPr>
          <w:p w14:paraId="3E16E0BF" w14:textId="77777777" w:rsidR="00250D9A" w:rsidRDefault="00F130D2">
            <w:r>
              <w:rPr>
                <w:sz w:val="14"/>
              </w:rPr>
              <w:t>AIPScenarioCode</w:t>
            </w:r>
          </w:p>
        </w:tc>
        <w:tc>
          <w:tcPr>
            <w:tcW w:w="11088" w:type="dxa"/>
          </w:tcPr>
          <w:p w14:paraId="0EB8DE19" w14:textId="77777777" w:rsidR="00250D9A" w:rsidRDefault="00F130D2">
            <w:r>
              <w:rPr>
                <w:sz w:val="14"/>
              </w:rPr>
              <w:t>None; EP-AIP.0 Aging in Place Strong; EP-AIP.1 Aging in Place Weak; EP-AIP.2 Aging in Place Hybrid</w:t>
            </w:r>
          </w:p>
        </w:tc>
      </w:tr>
      <w:tr w:rsidR="00250D9A" w14:paraId="67BAAC08" w14:textId="77777777">
        <w:trPr>
          <w:jc w:val="center"/>
        </w:trPr>
        <w:tc>
          <w:tcPr>
            <w:tcW w:w="3600" w:type="dxa"/>
            <w:shd w:val="clear" w:color="auto" w:fill="D9EAF7"/>
          </w:tcPr>
          <w:p w14:paraId="117DD04F" w14:textId="77777777" w:rsidR="00250D9A" w:rsidRDefault="00F130D2">
            <w:r>
              <w:rPr>
                <w:sz w:val="14"/>
              </w:rPr>
              <w:t>APPScenarioCode</w:t>
            </w:r>
          </w:p>
        </w:tc>
        <w:tc>
          <w:tcPr>
            <w:tcW w:w="11088" w:type="dxa"/>
            <w:shd w:val="clear" w:color="auto" w:fill="FAFAFA"/>
          </w:tcPr>
          <w:p w14:paraId="22AD26EA" w14:textId="77777777" w:rsidR="00250D9A" w:rsidRDefault="00F130D2">
            <w:r>
              <w:rPr>
                <w:sz w:val="14"/>
              </w:rPr>
              <w:t>None; EP-APP.1 MAPT + RLT Asset Protection Plan; EP-APP.2 MAPT-Only Asset Protection Plan</w:t>
            </w:r>
          </w:p>
        </w:tc>
      </w:tr>
      <w:tr w:rsidR="00250D9A" w14:paraId="101DCD52" w14:textId="77777777">
        <w:trPr>
          <w:jc w:val="center"/>
        </w:trPr>
        <w:tc>
          <w:tcPr>
            <w:tcW w:w="3600" w:type="dxa"/>
            <w:shd w:val="clear" w:color="auto" w:fill="D9EAF7"/>
          </w:tcPr>
          <w:p w14:paraId="7F66A49D" w14:textId="77777777" w:rsidR="00250D9A" w:rsidRDefault="00F130D2">
            <w:r>
              <w:rPr>
                <w:sz w:val="14"/>
              </w:rPr>
              <w:t>FirstDeathScenarioCode</w:t>
            </w:r>
          </w:p>
        </w:tc>
        <w:tc>
          <w:tcPr>
            <w:tcW w:w="11088" w:type="dxa"/>
          </w:tcPr>
          <w:p w14:paraId="1FC628F4" w14:textId="77777777" w:rsidR="00250D9A" w:rsidRDefault="00F130D2">
            <w:r>
              <w:rPr>
                <w:sz w:val="14"/>
              </w:rPr>
              <w:t>None; EP-LTP.SS-SNT.1; EP-LTP.SS-SNT.2; EP-LTP.AB.1; EP-LTP.ABC.1; EP-LTP.RM.1; EP-LTP.RM.2; EP-LTP.RM.3</w:t>
            </w:r>
          </w:p>
        </w:tc>
      </w:tr>
      <w:tr w:rsidR="00250D9A" w14:paraId="47B8AB6E" w14:textId="77777777">
        <w:trPr>
          <w:jc w:val="center"/>
        </w:trPr>
        <w:tc>
          <w:tcPr>
            <w:tcW w:w="3600" w:type="dxa"/>
            <w:shd w:val="clear" w:color="auto" w:fill="D9EAF7"/>
          </w:tcPr>
          <w:p w14:paraId="625A6A80" w14:textId="77777777" w:rsidR="00250D9A" w:rsidRDefault="00F130D2">
            <w:r>
              <w:rPr>
                <w:sz w:val="14"/>
              </w:rPr>
              <w:t>PCode</w:t>
            </w:r>
          </w:p>
        </w:tc>
        <w:tc>
          <w:tcPr>
            <w:tcW w:w="11088" w:type="dxa"/>
            <w:shd w:val="clear" w:color="auto" w:fill="FAFAFA"/>
          </w:tcPr>
          <w:p w14:paraId="41B494AE" w14:textId="77777777" w:rsidR="00250D9A" w:rsidRDefault="00F130D2">
            <w:r>
              <w:rPr>
                <w:sz w:val="14"/>
              </w:rPr>
              <w:t>P1; P2; P3; P4; P5; P6; P7; P8; P9; P10; P12; P13; P14; P15; P16; P17; P18; P19; P20</w:t>
            </w:r>
          </w:p>
        </w:tc>
      </w:tr>
      <w:tr w:rsidR="00250D9A" w14:paraId="197659A6" w14:textId="77777777">
        <w:trPr>
          <w:jc w:val="center"/>
        </w:trPr>
        <w:tc>
          <w:tcPr>
            <w:tcW w:w="3600" w:type="dxa"/>
            <w:shd w:val="clear" w:color="auto" w:fill="D9EAF7"/>
          </w:tcPr>
          <w:p w14:paraId="12957B19" w14:textId="77777777" w:rsidR="00250D9A" w:rsidRDefault="00F130D2">
            <w:r>
              <w:rPr>
                <w:sz w:val="14"/>
              </w:rPr>
              <w:t>ClauseDecisionStatus</w:t>
            </w:r>
          </w:p>
        </w:tc>
        <w:tc>
          <w:tcPr>
            <w:tcW w:w="11088" w:type="dxa"/>
          </w:tcPr>
          <w:p w14:paraId="0BA02349" w14:textId="77777777" w:rsidR="00250D9A" w:rsidRDefault="00F130D2">
            <w:r>
              <w:rPr>
                <w:sz w:val="14"/>
              </w:rPr>
              <w:t>Include; Exclude; Modify; Custom; Defer; Not Applicable</w:t>
            </w:r>
          </w:p>
        </w:tc>
      </w:tr>
      <w:tr w:rsidR="00250D9A" w14:paraId="05639702" w14:textId="77777777">
        <w:trPr>
          <w:jc w:val="center"/>
        </w:trPr>
        <w:tc>
          <w:tcPr>
            <w:tcW w:w="3600" w:type="dxa"/>
            <w:shd w:val="clear" w:color="auto" w:fill="D9EAF7"/>
          </w:tcPr>
          <w:p w14:paraId="6C59FCA2" w14:textId="77777777" w:rsidR="00250D9A" w:rsidRDefault="00F130D2">
            <w:r>
              <w:rPr>
                <w:sz w:val="14"/>
              </w:rPr>
              <w:t>ConfidenceLevel</w:t>
            </w:r>
          </w:p>
        </w:tc>
        <w:tc>
          <w:tcPr>
            <w:tcW w:w="11088" w:type="dxa"/>
            <w:shd w:val="clear" w:color="auto" w:fill="FAFAFA"/>
          </w:tcPr>
          <w:p w14:paraId="533DD00E" w14:textId="77777777" w:rsidR="00250D9A" w:rsidRDefault="00F130D2">
            <w:r>
              <w:rPr>
                <w:sz w:val="14"/>
              </w:rPr>
              <w:t>High; Medium; Low; Forced Review</w:t>
            </w:r>
          </w:p>
        </w:tc>
      </w:tr>
      <w:tr w:rsidR="00250D9A" w14:paraId="28A2E892" w14:textId="77777777">
        <w:trPr>
          <w:jc w:val="center"/>
        </w:trPr>
        <w:tc>
          <w:tcPr>
            <w:tcW w:w="3600" w:type="dxa"/>
            <w:shd w:val="clear" w:color="auto" w:fill="D9EAF7"/>
          </w:tcPr>
          <w:p w14:paraId="58A4ED1C" w14:textId="77777777" w:rsidR="00250D9A" w:rsidRDefault="00F130D2">
            <w:r>
              <w:rPr>
                <w:sz w:val="14"/>
              </w:rPr>
              <w:t>DraftingReady</w:t>
            </w:r>
          </w:p>
        </w:tc>
        <w:tc>
          <w:tcPr>
            <w:tcW w:w="11088" w:type="dxa"/>
          </w:tcPr>
          <w:p w14:paraId="4A292CA7" w14:textId="77777777" w:rsidR="00250D9A" w:rsidRDefault="00F130D2">
            <w:r>
              <w:rPr>
                <w:sz w:val="14"/>
              </w:rPr>
              <w:t>Yes; No</w:t>
            </w:r>
          </w:p>
        </w:tc>
      </w:tr>
      <w:tr w:rsidR="00250D9A" w14:paraId="47C58AC9" w14:textId="77777777">
        <w:trPr>
          <w:jc w:val="center"/>
        </w:trPr>
        <w:tc>
          <w:tcPr>
            <w:tcW w:w="3600" w:type="dxa"/>
            <w:shd w:val="clear" w:color="auto" w:fill="D9EAF7"/>
          </w:tcPr>
          <w:p w14:paraId="0CC10415" w14:textId="77777777" w:rsidR="00250D9A" w:rsidRDefault="00F130D2">
            <w:r>
              <w:rPr>
                <w:sz w:val="14"/>
              </w:rPr>
              <w:t>ReviewFlagSeverity</w:t>
            </w:r>
          </w:p>
        </w:tc>
        <w:tc>
          <w:tcPr>
            <w:tcW w:w="11088" w:type="dxa"/>
            <w:shd w:val="clear" w:color="auto" w:fill="FAFAFA"/>
          </w:tcPr>
          <w:p w14:paraId="63C64157" w14:textId="77777777" w:rsidR="00250D9A" w:rsidRDefault="00F130D2">
            <w:r>
              <w:rPr>
                <w:sz w:val="14"/>
              </w:rPr>
              <w:t>Info; Warning; Blocking; Senior Review Required</w:t>
            </w:r>
          </w:p>
        </w:tc>
      </w:tr>
      <w:tr w:rsidR="00250D9A" w14:paraId="067B09D0" w14:textId="77777777">
        <w:trPr>
          <w:jc w:val="center"/>
        </w:trPr>
        <w:tc>
          <w:tcPr>
            <w:tcW w:w="3600" w:type="dxa"/>
            <w:shd w:val="clear" w:color="auto" w:fill="D9EAF7"/>
          </w:tcPr>
          <w:p w14:paraId="006A153E" w14:textId="77777777" w:rsidR="00250D9A" w:rsidRDefault="00F130D2">
            <w:r>
              <w:rPr>
                <w:sz w:val="14"/>
              </w:rPr>
              <w:t>AnswerConfidenceStatus</w:t>
            </w:r>
          </w:p>
        </w:tc>
        <w:tc>
          <w:tcPr>
            <w:tcW w:w="11088" w:type="dxa"/>
          </w:tcPr>
          <w:p w14:paraId="00BDA54C" w14:textId="77777777" w:rsidR="00250D9A" w:rsidRDefault="00F130D2">
            <w:r>
              <w:rPr>
                <w:sz w:val="14"/>
              </w:rPr>
              <w:t>Known; Unknown; Estimated; Needs Confirmation; Disputed</w:t>
            </w:r>
          </w:p>
        </w:tc>
      </w:tr>
      <w:tr w:rsidR="00250D9A" w14:paraId="2EA92A97" w14:textId="77777777">
        <w:trPr>
          <w:jc w:val="center"/>
        </w:trPr>
        <w:tc>
          <w:tcPr>
            <w:tcW w:w="3600" w:type="dxa"/>
            <w:shd w:val="clear" w:color="auto" w:fill="D9EAF7"/>
          </w:tcPr>
          <w:p w14:paraId="39342E30" w14:textId="77777777" w:rsidR="00250D9A" w:rsidRDefault="00F130D2">
            <w:r>
              <w:rPr>
                <w:sz w:val="14"/>
              </w:rPr>
              <w:t>HomeworkStatus</w:t>
            </w:r>
          </w:p>
        </w:tc>
        <w:tc>
          <w:tcPr>
            <w:tcW w:w="11088" w:type="dxa"/>
            <w:shd w:val="clear" w:color="auto" w:fill="FAFAFA"/>
          </w:tcPr>
          <w:p w14:paraId="21DCCCCA" w14:textId="77777777" w:rsidR="00250D9A" w:rsidRDefault="00F130D2">
            <w:r>
              <w:rPr>
                <w:sz w:val="14"/>
              </w:rPr>
              <w:t>Open; Waiting; Received; Resolved; Waived; No Longer Needed</w:t>
            </w:r>
          </w:p>
        </w:tc>
      </w:tr>
    </w:tbl>
    <w:p w14:paraId="2AD3A817" w14:textId="77777777" w:rsidR="00250D9A" w:rsidRDefault="00250D9A"/>
    <w:p w14:paraId="14E44DE7" w14:textId="77777777" w:rsidR="00250D9A" w:rsidRDefault="00F130D2">
      <w:pPr>
        <w:pStyle w:val="Heading1"/>
      </w:pPr>
      <w:r>
        <w:t>18. Relationship Model</w:t>
      </w:r>
    </w:p>
    <w:tbl>
      <w:tblPr>
        <w:tblStyle w:val="TableGrid"/>
        <w:tblW w:w="0" w:type="auto"/>
        <w:jc w:val="center"/>
        <w:tblLook w:val="04A0" w:firstRow="1" w:lastRow="0" w:firstColumn="1" w:lastColumn="0" w:noHBand="0" w:noVBand="1"/>
      </w:tblPr>
      <w:tblGrid>
        <w:gridCol w:w="4298"/>
        <w:gridCol w:w="7161"/>
        <w:gridCol w:w="3157"/>
      </w:tblGrid>
      <w:tr w:rsidR="00250D9A" w14:paraId="2F167E86" w14:textId="77777777">
        <w:trPr>
          <w:tblHeader/>
          <w:jc w:val="center"/>
        </w:trPr>
        <w:tc>
          <w:tcPr>
            <w:tcW w:w="4320" w:type="dxa"/>
            <w:shd w:val="clear" w:color="auto" w:fill="1F4E79"/>
          </w:tcPr>
          <w:p w14:paraId="158D5EB4" w14:textId="77777777" w:rsidR="00250D9A" w:rsidRDefault="00F130D2">
            <w:r>
              <w:rPr>
                <w:b/>
                <w:color w:val="FFFFFF"/>
                <w:sz w:val="15"/>
              </w:rPr>
              <w:t>Relationship</w:t>
            </w:r>
          </w:p>
        </w:tc>
        <w:tc>
          <w:tcPr>
            <w:tcW w:w="7200" w:type="dxa"/>
            <w:shd w:val="clear" w:color="auto" w:fill="1F4E79"/>
          </w:tcPr>
          <w:p w14:paraId="6B76D350" w14:textId="77777777" w:rsidR="00250D9A" w:rsidRDefault="00F130D2">
            <w:r>
              <w:rPr>
                <w:b/>
                <w:color w:val="FFFFFF"/>
                <w:sz w:val="15"/>
              </w:rPr>
              <w:t>Meaning</w:t>
            </w:r>
          </w:p>
        </w:tc>
        <w:tc>
          <w:tcPr>
            <w:tcW w:w="3168" w:type="dxa"/>
            <w:shd w:val="clear" w:color="auto" w:fill="1F4E79"/>
          </w:tcPr>
          <w:p w14:paraId="48959F8B" w14:textId="77777777" w:rsidR="00250D9A" w:rsidRDefault="00F130D2">
            <w:r>
              <w:rPr>
                <w:b/>
                <w:color w:val="FFFFFF"/>
                <w:sz w:val="15"/>
              </w:rPr>
              <w:t>Key Fields</w:t>
            </w:r>
          </w:p>
        </w:tc>
      </w:tr>
      <w:tr w:rsidR="00250D9A" w14:paraId="0D9480DB" w14:textId="77777777">
        <w:trPr>
          <w:jc w:val="center"/>
        </w:trPr>
        <w:tc>
          <w:tcPr>
            <w:tcW w:w="4320" w:type="dxa"/>
            <w:shd w:val="clear" w:color="auto" w:fill="D9EAF7"/>
          </w:tcPr>
          <w:p w14:paraId="0D00AB28" w14:textId="77777777" w:rsidR="00250D9A" w:rsidRDefault="00F130D2">
            <w:r>
              <w:rPr>
                <w:sz w:val="14"/>
              </w:rPr>
              <w:t>Matter to Person</w:t>
            </w:r>
          </w:p>
        </w:tc>
        <w:tc>
          <w:tcPr>
            <w:tcW w:w="7200" w:type="dxa"/>
          </w:tcPr>
          <w:p w14:paraId="6DB2D427" w14:textId="77777777" w:rsidR="00250D9A" w:rsidRDefault="00F130D2">
            <w:r>
              <w:rPr>
                <w:sz w:val="14"/>
              </w:rPr>
              <w:t>One Matter has many Persons.</w:t>
            </w:r>
          </w:p>
        </w:tc>
        <w:tc>
          <w:tcPr>
            <w:tcW w:w="3168" w:type="dxa"/>
          </w:tcPr>
          <w:p w14:paraId="0081C5F9" w14:textId="77777777" w:rsidR="00250D9A" w:rsidRDefault="00F130D2">
            <w:r>
              <w:rPr>
                <w:sz w:val="14"/>
              </w:rPr>
              <w:t>MatterID</w:t>
            </w:r>
          </w:p>
        </w:tc>
      </w:tr>
      <w:tr w:rsidR="00250D9A" w14:paraId="2AC51626" w14:textId="77777777">
        <w:trPr>
          <w:jc w:val="center"/>
        </w:trPr>
        <w:tc>
          <w:tcPr>
            <w:tcW w:w="4320" w:type="dxa"/>
            <w:shd w:val="clear" w:color="auto" w:fill="D9EAF7"/>
          </w:tcPr>
          <w:p w14:paraId="15200929" w14:textId="77777777" w:rsidR="00250D9A" w:rsidRDefault="00F130D2">
            <w:r>
              <w:rPr>
                <w:sz w:val="14"/>
              </w:rPr>
              <w:t>Person to Relationship</w:t>
            </w:r>
          </w:p>
        </w:tc>
        <w:tc>
          <w:tcPr>
            <w:tcW w:w="7200" w:type="dxa"/>
            <w:shd w:val="clear" w:color="auto" w:fill="FAFAFA"/>
          </w:tcPr>
          <w:p w14:paraId="090C2055" w14:textId="77777777" w:rsidR="00250D9A" w:rsidRDefault="00F130D2">
            <w:r>
              <w:rPr>
                <w:sz w:val="14"/>
              </w:rPr>
              <w:t>One Person may have many relationships to other Persons.</w:t>
            </w:r>
          </w:p>
        </w:tc>
        <w:tc>
          <w:tcPr>
            <w:tcW w:w="3168" w:type="dxa"/>
            <w:shd w:val="clear" w:color="auto" w:fill="FAFAFA"/>
          </w:tcPr>
          <w:p w14:paraId="31412214" w14:textId="77777777" w:rsidR="00250D9A" w:rsidRDefault="00F130D2">
            <w:r>
              <w:rPr>
                <w:sz w:val="14"/>
              </w:rPr>
              <w:t>FromPersonID / ToPersonID</w:t>
            </w:r>
          </w:p>
        </w:tc>
      </w:tr>
      <w:tr w:rsidR="00250D9A" w14:paraId="59EF2C8F" w14:textId="77777777">
        <w:trPr>
          <w:jc w:val="center"/>
        </w:trPr>
        <w:tc>
          <w:tcPr>
            <w:tcW w:w="4320" w:type="dxa"/>
            <w:shd w:val="clear" w:color="auto" w:fill="D9EAF7"/>
          </w:tcPr>
          <w:p w14:paraId="65EF6677" w14:textId="77777777" w:rsidR="00250D9A" w:rsidRDefault="00F130D2">
            <w:r>
              <w:rPr>
                <w:sz w:val="14"/>
              </w:rPr>
              <w:t>Matter to Priority Response</w:t>
            </w:r>
          </w:p>
        </w:tc>
        <w:tc>
          <w:tcPr>
            <w:tcW w:w="7200" w:type="dxa"/>
          </w:tcPr>
          <w:p w14:paraId="2C3ABD55" w14:textId="77777777" w:rsidR="00250D9A" w:rsidRDefault="00F130D2">
            <w:r>
              <w:rPr>
                <w:sz w:val="14"/>
              </w:rPr>
              <w:t>One Matter has many client-facing priority selections and P-code translations.</w:t>
            </w:r>
          </w:p>
        </w:tc>
        <w:tc>
          <w:tcPr>
            <w:tcW w:w="3168" w:type="dxa"/>
          </w:tcPr>
          <w:p w14:paraId="647E3CCB" w14:textId="77777777" w:rsidR="00250D9A" w:rsidRDefault="00F130D2">
            <w:r>
              <w:rPr>
                <w:sz w:val="14"/>
              </w:rPr>
              <w:t>MatterID</w:t>
            </w:r>
          </w:p>
        </w:tc>
      </w:tr>
      <w:tr w:rsidR="00250D9A" w14:paraId="1C83E100" w14:textId="77777777">
        <w:trPr>
          <w:jc w:val="center"/>
        </w:trPr>
        <w:tc>
          <w:tcPr>
            <w:tcW w:w="4320" w:type="dxa"/>
            <w:shd w:val="clear" w:color="auto" w:fill="D9EAF7"/>
          </w:tcPr>
          <w:p w14:paraId="478D4A9B" w14:textId="77777777" w:rsidR="00250D9A" w:rsidRDefault="00F130D2">
            <w:r>
              <w:rPr>
                <w:sz w:val="14"/>
              </w:rPr>
              <w:t>Matter to Question Response</w:t>
            </w:r>
          </w:p>
        </w:tc>
        <w:tc>
          <w:tcPr>
            <w:tcW w:w="7200" w:type="dxa"/>
            <w:shd w:val="clear" w:color="auto" w:fill="FAFAFA"/>
          </w:tcPr>
          <w:p w14:paraId="1274024A" w14:textId="77777777" w:rsidR="00250D9A" w:rsidRDefault="00F130D2">
            <w:r>
              <w:rPr>
                <w:sz w:val="14"/>
              </w:rPr>
              <w:t>One Matter has many intake and interview answers.</w:t>
            </w:r>
          </w:p>
        </w:tc>
        <w:tc>
          <w:tcPr>
            <w:tcW w:w="3168" w:type="dxa"/>
            <w:shd w:val="clear" w:color="auto" w:fill="FAFAFA"/>
          </w:tcPr>
          <w:p w14:paraId="07888C88" w14:textId="77777777" w:rsidR="00250D9A" w:rsidRDefault="00F130D2">
            <w:r>
              <w:rPr>
                <w:sz w:val="14"/>
              </w:rPr>
              <w:t>MatterID</w:t>
            </w:r>
          </w:p>
        </w:tc>
      </w:tr>
      <w:tr w:rsidR="00250D9A" w14:paraId="3E048AFB" w14:textId="77777777">
        <w:trPr>
          <w:jc w:val="center"/>
        </w:trPr>
        <w:tc>
          <w:tcPr>
            <w:tcW w:w="4320" w:type="dxa"/>
            <w:shd w:val="clear" w:color="auto" w:fill="D9EAF7"/>
          </w:tcPr>
          <w:p w14:paraId="0A5B7B32" w14:textId="77777777" w:rsidR="00250D9A" w:rsidRDefault="00F130D2">
            <w:r>
              <w:rPr>
                <w:sz w:val="14"/>
              </w:rPr>
              <w:t>Matter to Score Result</w:t>
            </w:r>
          </w:p>
        </w:tc>
        <w:tc>
          <w:tcPr>
            <w:tcW w:w="7200" w:type="dxa"/>
          </w:tcPr>
          <w:p w14:paraId="7291D77F" w14:textId="77777777" w:rsidR="00250D9A" w:rsidRDefault="00F130D2">
            <w:r>
              <w:rPr>
                <w:sz w:val="14"/>
              </w:rPr>
              <w:t>One Matter may have multiple score runs; one current score result controls recommendations.</w:t>
            </w:r>
          </w:p>
        </w:tc>
        <w:tc>
          <w:tcPr>
            <w:tcW w:w="3168" w:type="dxa"/>
          </w:tcPr>
          <w:p w14:paraId="60051507" w14:textId="77777777" w:rsidR="00250D9A" w:rsidRDefault="00F130D2">
            <w:r>
              <w:rPr>
                <w:sz w:val="14"/>
              </w:rPr>
              <w:t>MatterID + CurrentScoreResultID</w:t>
            </w:r>
          </w:p>
        </w:tc>
      </w:tr>
      <w:tr w:rsidR="00250D9A" w14:paraId="1FE7A56B" w14:textId="77777777">
        <w:trPr>
          <w:jc w:val="center"/>
        </w:trPr>
        <w:tc>
          <w:tcPr>
            <w:tcW w:w="4320" w:type="dxa"/>
            <w:shd w:val="clear" w:color="auto" w:fill="D9EAF7"/>
          </w:tcPr>
          <w:p w14:paraId="4F548611" w14:textId="77777777" w:rsidR="00250D9A" w:rsidRDefault="00F130D2">
            <w:r>
              <w:rPr>
                <w:sz w:val="14"/>
              </w:rPr>
              <w:t>Matter to Plan Selection</w:t>
            </w:r>
          </w:p>
        </w:tc>
        <w:tc>
          <w:tcPr>
            <w:tcW w:w="7200" w:type="dxa"/>
            <w:shd w:val="clear" w:color="auto" w:fill="FAFAFA"/>
          </w:tcPr>
          <w:p w14:paraId="78A80D91" w14:textId="77777777" w:rsidR="00250D9A" w:rsidRDefault="00F130D2">
            <w:r>
              <w:rPr>
                <w:sz w:val="14"/>
              </w:rPr>
              <w:t>One Matter has one current attorney-confirmed plan selection.</w:t>
            </w:r>
          </w:p>
        </w:tc>
        <w:tc>
          <w:tcPr>
            <w:tcW w:w="3168" w:type="dxa"/>
            <w:shd w:val="clear" w:color="auto" w:fill="FAFAFA"/>
          </w:tcPr>
          <w:p w14:paraId="621D7A3F" w14:textId="77777777" w:rsidR="00250D9A" w:rsidRDefault="00F130D2">
            <w:r>
              <w:rPr>
                <w:sz w:val="14"/>
              </w:rPr>
              <w:t>MatterID</w:t>
            </w:r>
          </w:p>
        </w:tc>
      </w:tr>
      <w:tr w:rsidR="00250D9A" w14:paraId="419BAF5A" w14:textId="77777777">
        <w:trPr>
          <w:jc w:val="center"/>
        </w:trPr>
        <w:tc>
          <w:tcPr>
            <w:tcW w:w="4320" w:type="dxa"/>
            <w:shd w:val="clear" w:color="auto" w:fill="D9EAF7"/>
          </w:tcPr>
          <w:p w14:paraId="14C1CE3E" w14:textId="77777777" w:rsidR="00250D9A" w:rsidRDefault="00F130D2">
            <w:r>
              <w:rPr>
                <w:sz w:val="14"/>
              </w:rPr>
              <w:t>Matter to Scenario Selection</w:t>
            </w:r>
          </w:p>
        </w:tc>
        <w:tc>
          <w:tcPr>
            <w:tcW w:w="7200" w:type="dxa"/>
          </w:tcPr>
          <w:p w14:paraId="6A11E83A" w14:textId="77777777" w:rsidR="00250D9A" w:rsidRDefault="00F130D2">
            <w:r>
              <w:rPr>
                <w:sz w:val="14"/>
              </w:rPr>
              <w:t>One Matter may have several scenario decisions across categories.</w:t>
            </w:r>
          </w:p>
        </w:tc>
        <w:tc>
          <w:tcPr>
            <w:tcW w:w="3168" w:type="dxa"/>
          </w:tcPr>
          <w:p w14:paraId="4C06F2C1" w14:textId="77777777" w:rsidR="00250D9A" w:rsidRDefault="00F130D2">
            <w:r>
              <w:rPr>
                <w:sz w:val="14"/>
              </w:rPr>
              <w:t>MatterID</w:t>
            </w:r>
          </w:p>
        </w:tc>
      </w:tr>
      <w:tr w:rsidR="00250D9A" w14:paraId="77B365F2" w14:textId="77777777">
        <w:trPr>
          <w:jc w:val="center"/>
        </w:trPr>
        <w:tc>
          <w:tcPr>
            <w:tcW w:w="4320" w:type="dxa"/>
            <w:shd w:val="clear" w:color="auto" w:fill="D9EAF7"/>
          </w:tcPr>
          <w:p w14:paraId="0CA2F65A" w14:textId="77777777" w:rsidR="00250D9A" w:rsidRDefault="00F130D2">
            <w:r>
              <w:rPr>
                <w:sz w:val="14"/>
              </w:rPr>
              <w:t>Scenario Selection to Clause Trigger</w:t>
            </w:r>
          </w:p>
        </w:tc>
        <w:tc>
          <w:tcPr>
            <w:tcW w:w="7200" w:type="dxa"/>
            <w:shd w:val="clear" w:color="auto" w:fill="FAFAFA"/>
          </w:tcPr>
          <w:p w14:paraId="62D18853" w14:textId="77777777" w:rsidR="00250D9A" w:rsidRDefault="00F130D2">
            <w:r>
              <w:rPr>
                <w:sz w:val="14"/>
              </w:rPr>
              <w:t>Selected scenarios generate candidate clause triggers.</w:t>
            </w:r>
          </w:p>
        </w:tc>
        <w:tc>
          <w:tcPr>
            <w:tcW w:w="3168" w:type="dxa"/>
            <w:shd w:val="clear" w:color="auto" w:fill="FAFAFA"/>
          </w:tcPr>
          <w:p w14:paraId="1B67C9BF" w14:textId="77777777" w:rsidR="00250D9A" w:rsidRDefault="00F130D2">
            <w:r>
              <w:rPr>
                <w:sz w:val="14"/>
              </w:rPr>
              <w:t>ScenarioSelectionID / TriggerSourceID</w:t>
            </w:r>
          </w:p>
        </w:tc>
      </w:tr>
      <w:tr w:rsidR="00250D9A" w14:paraId="5EE3F246" w14:textId="77777777">
        <w:trPr>
          <w:jc w:val="center"/>
        </w:trPr>
        <w:tc>
          <w:tcPr>
            <w:tcW w:w="4320" w:type="dxa"/>
            <w:shd w:val="clear" w:color="auto" w:fill="D9EAF7"/>
          </w:tcPr>
          <w:p w14:paraId="385AF2A5" w14:textId="77777777" w:rsidR="00250D9A" w:rsidRDefault="00F130D2">
            <w:r>
              <w:rPr>
                <w:sz w:val="14"/>
              </w:rPr>
              <w:t>Clause Trigger to Clause Decision</w:t>
            </w:r>
          </w:p>
        </w:tc>
        <w:tc>
          <w:tcPr>
            <w:tcW w:w="7200" w:type="dxa"/>
          </w:tcPr>
          <w:p w14:paraId="141B75FE" w14:textId="77777777" w:rsidR="00250D9A" w:rsidRDefault="00F130D2">
            <w:r>
              <w:rPr>
                <w:sz w:val="14"/>
              </w:rPr>
              <w:t>Candidate triggers become attorney-confirmed clause decisions.</w:t>
            </w:r>
          </w:p>
        </w:tc>
        <w:tc>
          <w:tcPr>
            <w:tcW w:w="3168" w:type="dxa"/>
          </w:tcPr>
          <w:p w14:paraId="7C8A40C6" w14:textId="77777777" w:rsidR="00250D9A" w:rsidRDefault="00F130D2">
            <w:r>
              <w:rPr>
                <w:sz w:val="14"/>
              </w:rPr>
              <w:t>ClauseTriggerID</w:t>
            </w:r>
          </w:p>
        </w:tc>
      </w:tr>
      <w:tr w:rsidR="00250D9A" w14:paraId="347B10EB" w14:textId="77777777">
        <w:trPr>
          <w:jc w:val="center"/>
        </w:trPr>
        <w:tc>
          <w:tcPr>
            <w:tcW w:w="4320" w:type="dxa"/>
            <w:shd w:val="clear" w:color="auto" w:fill="D9EAF7"/>
          </w:tcPr>
          <w:p w14:paraId="69D25B7E" w14:textId="77777777" w:rsidR="00250D9A" w:rsidRDefault="00F130D2">
            <w:r>
              <w:rPr>
                <w:sz w:val="14"/>
              </w:rPr>
              <w:t>Matter to Handoff</w:t>
            </w:r>
          </w:p>
        </w:tc>
        <w:tc>
          <w:tcPr>
            <w:tcW w:w="7200" w:type="dxa"/>
            <w:shd w:val="clear" w:color="auto" w:fill="FAFAFA"/>
          </w:tcPr>
          <w:p w14:paraId="460CD879" w14:textId="77777777" w:rsidR="00250D9A" w:rsidRDefault="00F130D2">
            <w:r>
              <w:rPr>
                <w:sz w:val="14"/>
              </w:rPr>
              <w:t>One Matter may have multiple handoff versions; one current handoff controls drafting.</w:t>
            </w:r>
          </w:p>
        </w:tc>
        <w:tc>
          <w:tcPr>
            <w:tcW w:w="3168" w:type="dxa"/>
            <w:shd w:val="clear" w:color="auto" w:fill="FAFAFA"/>
          </w:tcPr>
          <w:p w14:paraId="75D982C7" w14:textId="77777777" w:rsidR="00250D9A" w:rsidRDefault="00F130D2">
            <w:r>
              <w:rPr>
                <w:sz w:val="14"/>
              </w:rPr>
              <w:t>MatterID + CurrentHandoffID</w:t>
            </w:r>
          </w:p>
        </w:tc>
      </w:tr>
      <w:tr w:rsidR="00250D9A" w14:paraId="3FE09E4D" w14:textId="77777777">
        <w:trPr>
          <w:jc w:val="center"/>
        </w:trPr>
        <w:tc>
          <w:tcPr>
            <w:tcW w:w="4320" w:type="dxa"/>
            <w:shd w:val="clear" w:color="auto" w:fill="D9EAF7"/>
          </w:tcPr>
          <w:p w14:paraId="7044CE53" w14:textId="77777777" w:rsidR="00250D9A" w:rsidRDefault="00F130D2">
            <w:r>
              <w:rPr>
                <w:sz w:val="14"/>
              </w:rPr>
              <w:t>Matter to Review Flag and Homework</w:t>
            </w:r>
          </w:p>
        </w:tc>
        <w:tc>
          <w:tcPr>
            <w:tcW w:w="7200" w:type="dxa"/>
          </w:tcPr>
          <w:p w14:paraId="1AAC46E2" w14:textId="77777777" w:rsidR="00250D9A" w:rsidRDefault="00F130D2">
            <w:r>
              <w:rPr>
                <w:sz w:val="14"/>
              </w:rPr>
              <w:t>Open flags and homework determine DraftingReady.</w:t>
            </w:r>
          </w:p>
        </w:tc>
        <w:tc>
          <w:tcPr>
            <w:tcW w:w="3168" w:type="dxa"/>
          </w:tcPr>
          <w:p w14:paraId="5E2801F9" w14:textId="77777777" w:rsidR="00250D9A" w:rsidRDefault="00F130D2">
            <w:r>
              <w:rPr>
                <w:sz w:val="14"/>
              </w:rPr>
              <w:t>MatterID</w:t>
            </w:r>
          </w:p>
        </w:tc>
      </w:tr>
      <w:tr w:rsidR="00250D9A" w14:paraId="3F749E1A" w14:textId="77777777">
        <w:trPr>
          <w:jc w:val="center"/>
        </w:trPr>
        <w:tc>
          <w:tcPr>
            <w:tcW w:w="4320" w:type="dxa"/>
            <w:shd w:val="clear" w:color="auto" w:fill="D9EAF7"/>
          </w:tcPr>
          <w:p w14:paraId="2725B894" w14:textId="77777777" w:rsidR="00250D9A" w:rsidRDefault="00F130D2">
            <w:r>
              <w:rPr>
                <w:sz w:val="14"/>
              </w:rPr>
              <w:t>Handoff to Document Package</w:t>
            </w:r>
          </w:p>
        </w:tc>
        <w:tc>
          <w:tcPr>
            <w:tcW w:w="7200" w:type="dxa"/>
            <w:shd w:val="clear" w:color="auto" w:fill="FAFAFA"/>
          </w:tcPr>
          <w:p w14:paraId="6D26DFFA" w14:textId="77777777" w:rsidR="00250D9A" w:rsidRDefault="00F130D2">
            <w:r>
              <w:rPr>
                <w:sz w:val="14"/>
              </w:rPr>
              <w:t>Final handoff identifies documents to draft and proof.</w:t>
            </w:r>
          </w:p>
        </w:tc>
        <w:tc>
          <w:tcPr>
            <w:tcW w:w="3168" w:type="dxa"/>
            <w:shd w:val="clear" w:color="auto" w:fill="FAFAFA"/>
          </w:tcPr>
          <w:p w14:paraId="076B6E56" w14:textId="77777777" w:rsidR="00250D9A" w:rsidRDefault="00F130D2">
            <w:r>
              <w:rPr>
                <w:sz w:val="14"/>
              </w:rPr>
              <w:t>HandoffID / MatterID</w:t>
            </w:r>
          </w:p>
        </w:tc>
      </w:tr>
    </w:tbl>
    <w:p w14:paraId="77E22282" w14:textId="77777777" w:rsidR="00250D9A" w:rsidRDefault="00250D9A"/>
    <w:p w14:paraId="3952D7FA" w14:textId="77777777" w:rsidR="00250D9A" w:rsidRDefault="00F130D2">
      <w:pPr>
        <w:pStyle w:val="Heading1"/>
      </w:pPr>
      <w:r>
        <w:lastRenderedPageBreak/>
        <w:t>19. Layer-Based Output Variables</w:t>
      </w:r>
    </w:p>
    <w:tbl>
      <w:tblPr>
        <w:tblStyle w:val="TableGrid"/>
        <w:tblW w:w="0" w:type="auto"/>
        <w:jc w:val="center"/>
        <w:tblLook w:val="04A0" w:firstRow="1" w:lastRow="0" w:firstColumn="1" w:lastColumn="0" w:noHBand="0" w:noVBand="1"/>
      </w:tblPr>
      <w:tblGrid>
        <w:gridCol w:w="3584"/>
        <w:gridCol w:w="11032"/>
      </w:tblGrid>
      <w:tr w:rsidR="00250D9A" w14:paraId="1B9C6789" w14:textId="77777777">
        <w:trPr>
          <w:tblHeader/>
          <w:jc w:val="center"/>
        </w:trPr>
        <w:tc>
          <w:tcPr>
            <w:tcW w:w="3600" w:type="dxa"/>
            <w:shd w:val="clear" w:color="auto" w:fill="1F4E79"/>
          </w:tcPr>
          <w:p w14:paraId="3A346A50" w14:textId="77777777" w:rsidR="00250D9A" w:rsidRDefault="00F130D2">
            <w:r>
              <w:rPr>
                <w:b/>
                <w:color w:val="FFFFFF"/>
                <w:sz w:val="15"/>
              </w:rPr>
              <w:t>Decision Layer</w:t>
            </w:r>
          </w:p>
        </w:tc>
        <w:tc>
          <w:tcPr>
            <w:tcW w:w="11088" w:type="dxa"/>
            <w:shd w:val="clear" w:color="auto" w:fill="1F4E79"/>
          </w:tcPr>
          <w:p w14:paraId="07DF4666" w14:textId="77777777" w:rsidR="00250D9A" w:rsidRDefault="00F130D2">
            <w:r>
              <w:rPr>
                <w:b/>
                <w:color w:val="FFFFFF"/>
                <w:sz w:val="15"/>
              </w:rPr>
              <w:t>Required Output Variables</w:t>
            </w:r>
          </w:p>
        </w:tc>
      </w:tr>
      <w:tr w:rsidR="00250D9A" w14:paraId="3DA10825" w14:textId="77777777">
        <w:trPr>
          <w:jc w:val="center"/>
        </w:trPr>
        <w:tc>
          <w:tcPr>
            <w:tcW w:w="3600" w:type="dxa"/>
            <w:shd w:val="clear" w:color="auto" w:fill="D9EAF7"/>
          </w:tcPr>
          <w:p w14:paraId="5A3CBA40" w14:textId="77777777" w:rsidR="00250D9A" w:rsidRDefault="00F130D2">
            <w:r>
              <w:rPr>
                <w:sz w:val="15"/>
              </w:rPr>
              <w:t>Layer 1 Intake / Routing</w:t>
            </w:r>
          </w:p>
        </w:tc>
        <w:tc>
          <w:tcPr>
            <w:tcW w:w="11088" w:type="dxa"/>
          </w:tcPr>
          <w:p w14:paraId="66C20E07" w14:textId="77777777" w:rsidR="00250D9A" w:rsidRDefault="00F130D2">
            <w:r>
              <w:rPr>
                <w:sz w:val="15"/>
              </w:rPr>
              <w:t>FamilyStructureCode; InterviewTrackCode; TaxPostureCode; SeniorReviewRequired; InitialPlanCandidate; BlendedFamilyFlag; SpecialBeneficiaryFlag; MAPTInterestFlag.</w:t>
            </w:r>
          </w:p>
        </w:tc>
      </w:tr>
      <w:tr w:rsidR="00250D9A" w14:paraId="7211E959" w14:textId="77777777">
        <w:trPr>
          <w:jc w:val="center"/>
        </w:trPr>
        <w:tc>
          <w:tcPr>
            <w:tcW w:w="3600" w:type="dxa"/>
            <w:shd w:val="clear" w:color="auto" w:fill="D9EAF7"/>
          </w:tcPr>
          <w:p w14:paraId="65C258F8" w14:textId="77777777" w:rsidR="00250D9A" w:rsidRDefault="00F130D2">
            <w:r>
              <w:rPr>
                <w:sz w:val="15"/>
              </w:rPr>
              <w:t>Layer 2 Priority / Scenario Scoring</w:t>
            </w:r>
          </w:p>
        </w:tc>
        <w:tc>
          <w:tcPr>
            <w:tcW w:w="11088" w:type="dxa"/>
            <w:shd w:val="clear" w:color="auto" w:fill="FAFAFA"/>
          </w:tcPr>
          <w:p w14:paraId="6BDC00A7" w14:textId="77777777" w:rsidR="00250D9A" w:rsidRDefault="00F130D2">
            <w:r>
              <w:rPr>
                <w:sz w:val="15"/>
              </w:rPr>
              <w:t>PCodeScoresJSON; TopPriorityCodes; RecommendedPlanCode; RecommendedScenarioCode; AlternativeScenarioCodes; ConfidenceLevel; ConfidenceReason; DesignTensionSummary.</w:t>
            </w:r>
          </w:p>
        </w:tc>
      </w:tr>
      <w:tr w:rsidR="00250D9A" w14:paraId="1E886FD4" w14:textId="77777777">
        <w:trPr>
          <w:jc w:val="center"/>
        </w:trPr>
        <w:tc>
          <w:tcPr>
            <w:tcW w:w="3600" w:type="dxa"/>
            <w:shd w:val="clear" w:color="auto" w:fill="D9EAF7"/>
          </w:tcPr>
          <w:p w14:paraId="3431DDB7" w14:textId="77777777" w:rsidR="00250D9A" w:rsidRDefault="00F130D2">
            <w:r>
              <w:rPr>
                <w:sz w:val="15"/>
              </w:rPr>
              <w:t>Layer 3 Clause / Drafting Triggers</w:t>
            </w:r>
          </w:p>
        </w:tc>
        <w:tc>
          <w:tcPr>
            <w:tcW w:w="11088" w:type="dxa"/>
          </w:tcPr>
          <w:p w14:paraId="78137BFC" w14:textId="77777777" w:rsidR="00250D9A" w:rsidRDefault="00F130D2">
            <w:r>
              <w:rPr>
                <w:sz w:val="15"/>
              </w:rPr>
              <w:t>TriggeredClauseCodes; ClauseConflictFlags; DocumentAffected; ProofingInstructions; NewClauseRequired; CustomClauseCandidate; DraftingBlockers.</w:t>
            </w:r>
          </w:p>
        </w:tc>
      </w:tr>
      <w:tr w:rsidR="00250D9A" w14:paraId="1C1D4198" w14:textId="77777777">
        <w:trPr>
          <w:jc w:val="center"/>
        </w:trPr>
        <w:tc>
          <w:tcPr>
            <w:tcW w:w="3600" w:type="dxa"/>
            <w:shd w:val="clear" w:color="auto" w:fill="D9EAF7"/>
          </w:tcPr>
          <w:p w14:paraId="7336E676" w14:textId="77777777" w:rsidR="00250D9A" w:rsidRDefault="00F130D2">
            <w:r>
              <w:rPr>
                <w:sz w:val="15"/>
              </w:rPr>
              <w:t>Layer 4 Attorney Confirmation / Final Handoff</w:t>
            </w:r>
          </w:p>
        </w:tc>
        <w:tc>
          <w:tcPr>
            <w:tcW w:w="11088" w:type="dxa"/>
            <w:shd w:val="clear" w:color="auto" w:fill="FAFAFA"/>
          </w:tcPr>
          <w:p w14:paraId="1C3443E4" w14:textId="77777777" w:rsidR="00250D9A" w:rsidRDefault="00F130D2">
            <w:r>
              <w:rPr>
                <w:sz w:val="15"/>
              </w:rPr>
              <w:t>SelectedPlanCode; SelectedScenarioCodes; FinalClauseDecisions; OverrideReasons; SeniorReviewStatus; DraftingReady; CurrentHandoffID; AttorneyCertification.</w:t>
            </w:r>
          </w:p>
        </w:tc>
      </w:tr>
    </w:tbl>
    <w:p w14:paraId="296A2DCD" w14:textId="77777777" w:rsidR="00250D9A" w:rsidRDefault="00250D9A"/>
    <w:p w14:paraId="696BD32F" w14:textId="77777777" w:rsidR="00250D9A" w:rsidRDefault="00F130D2">
      <w:pPr>
        <w:pStyle w:val="Heading1"/>
      </w:pPr>
      <w:r>
        <w:t>20. MS 365 / Copilot Implementation Mapping</w:t>
      </w:r>
    </w:p>
    <w:tbl>
      <w:tblPr>
        <w:tblStyle w:val="TableGrid"/>
        <w:tblW w:w="0" w:type="auto"/>
        <w:jc w:val="center"/>
        <w:tblLook w:val="04A0" w:firstRow="1" w:lastRow="0" w:firstColumn="1" w:lastColumn="0" w:noHBand="0" w:noVBand="1"/>
      </w:tblPr>
      <w:tblGrid>
        <w:gridCol w:w="4587"/>
        <w:gridCol w:w="10029"/>
      </w:tblGrid>
      <w:tr w:rsidR="00250D9A" w14:paraId="421272DF" w14:textId="77777777">
        <w:trPr>
          <w:tblHeader/>
          <w:jc w:val="center"/>
        </w:trPr>
        <w:tc>
          <w:tcPr>
            <w:tcW w:w="4608" w:type="dxa"/>
            <w:shd w:val="clear" w:color="auto" w:fill="1F4E79"/>
          </w:tcPr>
          <w:p w14:paraId="68919760" w14:textId="77777777" w:rsidR="00250D9A" w:rsidRDefault="00F130D2">
            <w:r>
              <w:rPr>
                <w:b/>
                <w:color w:val="FFFFFF"/>
                <w:sz w:val="15"/>
              </w:rPr>
              <w:t>MS 365 Component</w:t>
            </w:r>
          </w:p>
        </w:tc>
        <w:tc>
          <w:tcPr>
            <w:tcW w:w="10080" w:type="dxa"/>
            <w:shd w:val="clear" w:color="auto" w:fill="1F4E79"/>
          </w:tcPr>
          <w:p w14:paraId="34692DE5" w14:textId="77777777" w:rsidR="00250D9A" w:rsidRDefault="00F130D2">
            <w:r>
              <w:rPr>
                <w:b/>
                <w:color w:val="FFFFFF"/>
                <w:sz w:val="15"/>
              </w:rPr>
              <w:t>Data Model Use</w:t>
            </w:r>
          </w:p>
        </w:tc>
      </w:tr>
      <w:tr w:rsidR="00250D9A" w14:paraId="57045152" w14:textId="77777777">
        <w:trPr>
          <w:jc w:val="center"/>
        </w:trPr>
        <w:tc>
          <w:tcPr>
            <w:tcW w:w="4608" w:type="dxa"/>
            <w:shd w:val="clear" w:color="auto" w:fill="D9EAF7"/>
          </w:tcPr>
          <w:p w14:paraId="58CDB631" w14:textId="77777777" w:rsidR="00250D9A" w:rsidRDefault="00F130D2">
            <w:r>
              <w:rPr>
                <w:sz w:val="14"/>
              </w:rPr>
              <w:t>SharePoint or Dataverse: Matters</w:t>
            </w:r>
          </w:p>
        </w:tc>
        <w:tc>
          <w:tcPr>
            <w:tcW w:w="10080" w:type="dxa"/>
          </w:tcPr>
          <w:p w14:paraId="66D36631" w14:textId="77777777" w:rsidR="00250D9A" w:rsidRDefault="00F130D2">
            <w:r>
              <w:rPr>
                <w:sz w:val="14"/>
              </w:rPr>
              <w:t>Matter entity fields; central record for every design.</w:t>
            </w:r>
          </w:p>
        </w:tc>
      </w:tr>
      <w:tr w:rsidR="00250D9A" w14:paraId="098089A9" w14:textId="77777777">
        <w:trPr>
          <w:jc w:val="center"/>
        </w:trPr>
        <w:tc>
          <w:tcPr>
            <w:tcW w:w="4608" w:type="dxa"/>
            <w:shd w:val="clear" w:color="auto" w:fill="D9EAF7"/>
          </w:tcPr>
          <w:p w14:paraId="5BB0A9BA" w14:textId="77777777" w:rsidR="00250D9A" w:rsidRDefault="00F130D2">
            <w:r>
              <w:rPr>
                <w:sz w:val="14"/>
              </w:rPr>
              <w:t>SharePoint or Dataverse: People</w:t>
            </w:r>
          </w:p>
        </w:tc>
        <w:tc>
          <w:tcPr>
            <w:tcW w:w="10080" w:type="dxa"/>
            <w:shd w:val="clear" w:color="auto" w:fill="FAFAFA"/>
          </w:tcPr>
          <w:p w14:paraId="236C36D7" w14:textId="77777777" w:rsidR="00250D9A" w:rsidRDefault="00F130D2">
            <w:r>
              <w:rPr>
                <w:sz w:val="14"/>
              </w:rPr>
              <w:t>Person and relationship records; source for fiduciary and beneficiary roles.</w:t>
            </w:r>
          </w:p>
        </w:tc>
      </w:tr>
      <w:tr w:rsidR="00250D9A" w14:paraId="5647A3B6" w14:textId="77777777">
        <w:trPr>
          <w:jc w:val="center"/>
        </w:trPr>
        <w:tc>
          <w:tcPr>
            <w:tcW w:w="4608" w:type="dxa"/>
            <w:shd w:val="clear" w:color="auto" w:fill="D9EAF7"/>
          </w:tcPr>
          <w:p w14:paraId="232DCAAC" w14:textId="77777777" w:rsidR="00250D9A" w:rsidRDefault="00F130D2">
            <w:r>
              <w:rPr>
                <w:sz w:val="14"/>
              </w:rPr>
              <w:t>SharePoint or Dataverse: Assets</w:t>
            </w:r>
          </w:p>
        </w:tc>
        <w:tc>
          <w:tcPr>
            <w:tcW w:w="10080" w:type="dxa"/>
          </w:tcPr>
          <w:p w14:paraId="2EC4FDC1" w14:textId="77777777" w:rsidR="00250D9A" w:rsidRDefault="00F130D2">
            <w:r>
              <w:rPr>
                <w:sz w:val="14"/>
              </w:rPr>
              <w:t>Asset summary and funding coordination fields.</w:t>
            </w:r>
          </w:p>
        </w:tc>
      </w:tr>
      <w:tr w:rsidR="00250D9A" w14:paraId="3AA747F4" w14:textId="77777777">
        <w:trPr>
          <w:jc w:val="center"/>
        </w:trPr>
        <w:tc>
          <w:tcPr>
            <w:tcW w:w="4608" w:type="dxa"/>
            <w:shd w:val="clear" w:color="auto" w:fill="D9EAF7"/>
          </w:tcPr>
          <w:p w14:paraId="15606BB7" w14:textId="77777777" w:rsidR="00250D9A" w:rsidRDefault="00F130D2">
            <w:r>
              <w:rPr>
                <w:sz w:val="14"/>
              </w:rPr>
              <w:t>SharePoint or Dataverse: Responses</w:t>
            </w:r>
          </w:p>
        </w:tc>
        <w:tc>
          <w:tcPr>
            <w:tcW w:w="10080" w:type="dxa"/>
            <w:shd w:val="clear" w:color="auto" w:fill="FAFAFA"/>
          </w:tcPr>
          <w:p w14:paraId="2F1102DB" w14:textId="77777777" w:rsidR="00250D9A" w:rsidRDefault="00F130D2">
            <w:r>
              <w:rPr>
                <w:sz w:val="14"/>
              </w:rPr>
              <w:t>Question responses and priority responses captured from intake and interview.</w:t>
            </w:r>
          </w:p>
        </w:tc>
      </w:tr>
      <w:tr w:rsidR="00250D9A" w14:paraId="0D94C6E9" w14:textId="77777777">
        <w:trPr>
          <w:jc w:val="center"/>
        </w:trPr>
        <w:tc>
          <w:tcPr>
            <w:tcW w:w="4608" w:type="dxa"/>
            <w:shd w:val="clear" w:color="auto" w:fill="D9EAF7"/>
          </w:tcPr>
          <w:p w14:paraId="3E801E8D" w14:textId="77777777" w:rsidR="00250D9A" w:rsidRDefault="00F130D2">
            <w:r>
              <w:rPr>
                <w:sz w:val="14"/>
              </w:rPr>
              <w:t>SharePoint or Dataverse: Scores</w:t>
            </w:r>
          </w:p>
        </w:tc>
        <w:tc>
          <w:tcPr>
            <w:tcW w:w="10080" w:type="dxa"/>
          </w:tcPr>
          <w:p w14:paraId="5420E8EE" w14:textId="77777777" w:rsidR="00250D9A" w:rsidRDefault="00F130D2">
            <w:r>
              <w:rPr>
                <w:sz w:val="14"/>
              </w:rPr>
              <w:t>P-code totals, scenario scoring, confidence, and recommendation history.</w:t>
            </w:r>
          </w:p>
        </w:tc>
      </w:tr>
      <w:tr w:rsidR="00250D9A" w14:paraId="6BB1D281" w14:textId="77777777">
        <w:trPr>
          <w:jc w:val="center"/>
        </w:trPr>
        <w:tc>
          <w:tcPr>
            <w:tcW w:w="4608" w:type="dxa"/>
            <w:shd w:val="clear" w:color="auto" w:fill="D9EAF7"/>
          </w:tcPr>
          <w:p w14:paraId="1F9F80F5" w14:textId="77777777" w:rsidR="00250D9A" w:rsidRDefault="00F130D2">
            <w:r>
              <w:rPr>
                <w:sz w:val="14"/>
              </w:rPr>
              <w:t>SharePoint or Dataverse: Scenario Decisions</w:t>
            </w:r>
          </w:p>
        </w:tc>
        <w:tc>
          <w:tcPr>
            <w:tcW w:w="10080" w:type="dxa"/>
            <w:shd w:val="clear" w:color="auto" w:fill="FAFAFA"/>
          </w:tcPr>
          <w:p w14:paraId="45230634" w14:textId="77777777" w:rsidR="00250D9A" w:rsidRDefault="00F130D2">
            <w:r>
              <w:rPr>
                <w:sz w:val="14"/>
              </w:rPr>
              <w:t>Recommended and attorney-selected scenarios by category.</w:t>
            </w:r>
          </w:p>
        </w:tc>
      </w:tr>
      <w:tr w:rsidR="00250D9A" w14:paraId="47876084" w14:textId="77777777">
        <w:trPr>
          <w:jc w:val="center"/>
        </w:trPr>
        <w:tc>
          <w:tcPr>
            <w:tcW w:w="4608" w:type="dxa"/>
            <w:shd w:val="clear" w:color="auto" w:fill="D9EAF7"/>
          </w:tcPr>
          <w:p w14:paraId="1FE581FF" w14:textId="77777777" w:rsidR="00250D9A" w:rsidRDefault="00F130D2">
            <w:r>
              <w:rPr>
                <w:sz w:val="14"/>
              </w:rPr>
              <w:t>SharePoint or Dataverse: Clause Decisions</w:t>
            </w:r>
          </w:p>
        </w:tc>
        <w:tc>
          <w:tcPr>
            <w:tcW w:w="10080" w:type="dxa"/>
          </w:tcPr>
          <w:p w14:paraId="42B8D31A" w14:textId="77777777" w:rsidR="00250D9A" w:rsidRDefault="00F130D2">
            <w:r>
              <w:rPr>
                <w:sz w:val="14"/>
              </w:rPr>
              <w:t>Triggered clauses, attorney decisions, custom clause instructions, and proofing notes.</w:t>
            </w:r>
          </w:p>
        </w:tc>
      </w:tr>
      <w:tr w:rsidR="00250D9A" w14:paraId="3FF2236A" w14:textId="77777777">
        <w:trPr>
          <w:jc w:val="center"/>
        </w:trPr>
        <w:tc>
          <w:tcPr>
            <w:tcW w:w="4608" w:type="dxa"/>
            <w:shd w:val="clear" w:color="auto" w:fill="D9EAF7"/>
          </w:tcPr>
          <w:p w14:paraId="2F8E7A27" w14:textId="77777777" w:rsidR="00250D9A" w:rsidRDefault="00F130D2">
            <w:r>
              <w:rPr>
                <w:sz w:val="14"/>
              </w:rPr>
              <w:t>SharePoint or Dataverse: Handoffs</w:t>
            </w:r>
          </w:p>
        </w:tc>
        <w:tc>
          <w:tcPr>
            <w:tcW w:w="10080" w:type="dxa"/>
            <w:shd w:val="clear" w:color="auto" w:fill="FAFAFA"/>
          </w:tcPr>
          <w:p w14:paraId="07F0E79D" w14:textId="77777777" w:rsidR="00250D9A" w:rsidRDefault="00F130D2">
            <w:r>
              <w:rPr>
                <w:sz w:val="14"/>
              </w:rPr>
              <w:t>Final attorney-approved drafting record and version history.</w:t>
            </w:r>
          </w:p>
        </w:tc>
      </w:tr>
      <w:tr w:rsidR="00250D9A" w14:paraId="75D6897A" w14:textId="77777777">
        <w:trPr>
          <w:jc w:val="center"/>
        </w:trPr>
        <w:tc>
          <w:tcPr>
            <w:tcW w:w="4608" w:type="dxa"/>
            <w:shd w:val="clear" w:color="auto" w:fill="D9EAF7"/>
          </w:tcPr>
          <w:p w14:paraId="474567E2" w14:textId="77777777" w:rsidR="00250D9A" w:rsidRDefault="00F130D2">
            <w:r>
              <w:rPr>
                <w:sz w:val="14"/>
              </w:rPr>
              <w:t>Power Automate Flow: Priority Translation</w:t>
            </w:r>
          </w:p>
        </w:tc>
        <w:tc>
          <w:tcPr>
            <w:tcW w:w="10080" w:type="dxa"/>
          </w:tcPr>
          <w:p w14:paraId="4CAF22CA" w14:textId="77777777" w:rsidR="00250D9A" w:rsidRDefault="00F130D2">
            <w:r>
              <w:rPr>
                <w:sz w:val="14"/>
              </w:rPr>
              <w:t>Converts client-facing priority selections into P-code score records.</w:t>
            </w:r>
          </w:p>
        </w:tc>
      </w:tr>
      <w:tr w:rsidR="00250D9A" w14:paraId="13BFFD96" w14:textId="77777777">
        <w:trPr>
          <w:jc w:val="center"/>
        </w:trPr>
        <w:tc>
          <w:tcPr>
            <w:tcW w:w="4608" w:type="dxa"/>
            <w:shd w:val="clear" w:color="auto" w:fill="D9EAF7"/>
          </w:tcPr>
          <w:p w14:paraId="42651551" w14:textId="77777777" w:rsidR="00250D9A" w:rsidRDefault="00F130D2">
            <w:r>
              <w:rPr>
                <w:sz w:val="14"/>
              </w:rPr>
              <w:t>Power Automate Flow: Scenario Scoring</w:t>
            </w:r>
          </w:p>
        </w:tc>
        <w:tc>
          <w:tcPr>
            <w:tcW w:w="10080" w:type="dxa"/>
            <w:shd w:val="clear" w:color="auto" w:fill="FAFAFA"/>
          </w:tcPr>
          <w:p w14:paraId="3AEF91FA" w14:textId="77777777" w:rsidR="00250D9A" w:rsidRDefault="00F130D2">
            <w:r>
              <w:rPr>
                <w:sz w:val="14"/>
              </w:rPr>
              <w:t>Applies hard gates, exclusions, priority scores, and scenario matrix rules.</w:t>
            </w:r>
          </w:p>
        </w:tc>
      </w:tr>
      <w:tr w:rsidR="00250D9A" w14:paraId="3217E7B3" w14:textId="77777777">
        <w:trPr>
          <w:jc w:val="center"/>
        </w:trPr>
        <w:tc>
          <w:tcPr>
            <w:tcW w:w="4608" w:type="dxa"/>
            <w:shd w:val="clear" w:color="auto" w:fill="D9EAF7"/>
          </w:tcPr>
          <w:p w14:paraId="47702E32" w14:textId="77777777" w:rsidR="00250D9A" w:rsidRDefault="00F130D2">
            <w:r>
              <w:rPr>
                <w:sz w:val="14"/>
              </w:rPr>
              <w:t>Power Automate Flow: Clause Triggering</w:t>
            </w:r>
          </w:p>
        </w:tc>
        <w:tc>
          <w:tcPr>
            <w:tcW w:w="10080" w:type="dxa"/>
          </w:tcPr>
          <w:p w14:paraId="35A911AD" w14:textId="77777777" w:rsidR="00250D9A" w:rsidRDefault="00F130D2">
            <w:r>
              <w:rPr>
                <w:sz w:val="14"/>
              </w:rPr>
              <w:t>Creates clause triggers from facts, answers, scenarios, and review flags.</w:t>
            </w:r>
          </w:p>
        </w:tc>
      </w:tr>
      <w:tr w:rsidR="00250D9A" w14:paraId="11645D99" w14:textId="77777777">
        <w:trPr>
          <w:jc w:val="center"/>
        </w:trPr>
        <w:tc>
          <w:tcPr>
            <w:tcW w:w="4608" w:type="dxa"/>
            <w:shd w:val="clear" w:color="auto" w:fill="D9EAF7"/>
          </w:tcPr>
          <w:p w14:paraId="5A208D4D" w14:textId="77777777" w:rsidR="00250D9A" w:rsidRDefault="00F130D2">
            <w:r>
              <w:rPr>
                <w:sz w:val="14"/>
              </w:rPr>
              <w:t>Power Automate Flow: Handoff Generation</w:t>
            </w:r>
          </w:p>
        </w:tc>
        <w:tc>
          <w:tcPr>
            <w:tcW w:w="10080" w:type="dxa"/>
            <w:shd w:val="clear" w:color="auto" w:fill="FAFAFA"/>
          </w:tcPr>
          <w:p w14:paraId="2DD9A38F" w14:textId="77777777" w:rsidR="00250D9A" w:rsidRDefault="00F130D2">
            <w:r>
              <w:rPr>
                <w:sz w:val="14"/>
              </w:rPr>
              <w:t>Generates Word/SharePoint handoff packet using final Layer 4 selections.</w:t>
            </w:r>
          </w:p>
        </w:tc>
      </w:tr>
      <w:tr w:rsidR="00250D9A" w14:paraId="73A0BBB8" w14:textId="77777777">
        <w:trPr>
          <w:jc w:val="center"/>
        </w:trPr>
        <w:tc>
          <w:tcPr>
            <w:tcW w:w="4608" w:type="dxa"/>
            <w:shd w:val="clear" w:color="auto" w:fill="D9EAF7"/>
          </w:tcPr>
          <w:p w14:paraId="52677658" w14:textId="77777777" w:rsidR="00250D9A" w:rsidRDefault="00F130D2">
            <w:r>
              <w:rPr>
                <w:sz w:val="14"/>
              </w:rPr>
              <w:t>Copilot Studio Topics</w:t>
            </w:r>
          </w:p>
        </w:tc>
        <w:tc>
          <w:tcPr>
            <w:tcW w:w="10080" w:type="dxa"/>
          </w:tcPr>
          <w:p w14:paraId="6633FDE9" w14:textId="77777777" w:rsidR="00250D9A" w:rsidRDefault="00F130D2">
            <w:r>
              <w:rPr>
                <w:sz w:val="14"/>
              </w:rPr>
              <w:t>Use InterviewTrackCode and ModuleID to select the right script and question sequence.</w:t>
            </w:r>
          </w:p>
        </w:tc>
      </w:tr>
      <w:tr w:rsidR="00250D9A" w14:paraId="5FB1059F" w14:textId="77777777">
        <w:trPr>
          <w:jc w:val="center"/>
        </w:trPr>
        <w:tc>
          <w:tcPr>
            <w:tcW w:w="4608" w:type="dxa"/>
            <w:shd w:val="clear" w:color="auto" w:fill="D9EAF7"/>
          </w:tcPr>
          <w:p w14:paraId="784E6725" w14:textId="77777777" w:rsidR="00250D9A" w:rsidRDefault="00F130D2">
            <w:r>
              <w:rPr>
                <w:sz w:val="14"/>
              </w:rPr>
              <w:t>Word Templates</w:t>
            </w:r>
          </w:p>
        </w:tc>
        <w:tc>
          <w:tcPr>
            <w:tcW w:w="10080" w:type="dxa"/>
            <w:shd w:val="clear" w:color="auto" w:fill="FAFAFA"/>
          </w:tcPr>
          <w:p w14:paraId="72D7E675" w14:textId="77777777" w:rsidR="00250D9A" w:rsidRDefault="00F130D2">
            <w:r>
              <w:rPr>
                <w:sz w:val="14"/>
              </w:rPr>
              <w:t>Pull only attorney-confirmed handoff fields and final clause decisions, not unconfirmed candidate recommendations.</w:t>
            </w:r>
          </w:p>
        </w:tc>
      </w:tr>
    </w:tbl>
    <w:p w14:paraId="25318CFD" w14:textId="77777777" w:rsidR="00250D9A" w:rsidRDefault="00250D9A"/>
    <w:p w14:paraId="78FA92C9" w14:textId="77777777" w:rsidR="00250D9A" w:rsidRDefault="00F130D2">
      <w:pPr>
        <w:pStyle w:val="Heading1"/>
      </w:pPr>
      <w:r>
        <w:t>21. Drafting-Ready Logic</w:t>
      </w:r>
    </w:p>
    <w:tbl>
      <w:tblPr>
        <w:tblStyle w:val="TableGrid"/>
        <w:tblW w:w="0" w:type="auto"/>
        <w:jc w:val="center"/>
        <w:tblLook w:val="04A0" w:firstRow="1" w:lastRow="0" w:firstColumn="1" w:lastColumn="0" w:noHBand="0" w:noVBand="1"/>
      </w:tblPr>
      <w:tblGrid>
        <w:gridCol w:w="4015"/>
        <w:gridCol w:w="10601"/>
      </w:tblGrid>
      <w:tr w:rsidR="00250D9A" w14:paraId="70910724" w14:textId="77777777">
        <w:trPr>
          <w:tblHeader/>
          <w:jc w:val="center"/>
        </w:trPr>
        <w:tc>
          <w:tcPr>
            <w:tcW w:w="4032" w:type="dxa"/>
            <w:shd w:val="clear" w:color="auto" w:fill="1F4E79"/>
          </w:tcPr>
          <w:p w14:paraId="3FDE10CC" w14:textId="77777777" w:rsidR="00250D9A" w:rsidRDefault="00F130D2">
            <w:r>
              <w:rPr>
                <w:b/>
                <w:color w:val="FFFFFF"/>
                <w:sz w:val="15"/>
              </w:rPr>
              <w:t>Rule</w:t>
            </w:r>
          </w:p>
        </w:tc>
        <w:tc>
          <w:tcPr>
            <w:tcW w:w="10656" w:type="dxa"/>
            <w:shd w:val="clear" w:color="auto" w:fill="1F4E79"/>
          </w:tcPr>
          <w:p w14:paraId="45372B9D" w14:textId="77777777" w:rsidR="00250D9A" w:rsidRDefault="00F130D2">
            <w:r>
              <w:rPr>
                <w:b/>
                <w:color w:val="FFFFFF"/>
                <w:sz w:val="15"/>
              </w:rPr>
              <w:t>Definition</w:t>
            </w:r>
          </w:p>
        </w:tc>
      </w:tr>
      <w:tr w:rsidR="00250D9A" w14:paraId="76767E83" w14:textId="77777777">
        <w:trPr>
          <w:jc w:val="center"/>
        </w:trPr>
        <w:tc>
          <w:tcPr>
            <w:tcW w:w="4032" w:type="dxa"/>
            <w:shd w:val="clear" w:color="auto" w:fill="D9EAF7"/>
          </w:tcPr>
          <w:p w14:paraId="06CBD982" w14:textId="77777777" w:rsidR="00250D9A" w:rsidRDefault="00F130D2">
            <w:r>
              <w:rPr>
                <w:sz w:val="15"/>
              </w:rPr>
              <w:t>Drafting Ready = Yes</w:t>
            </w:r>
          </w:p>
        </w:tc>
        <w:tc>
          <w:tcPr>
            <w:tcW w:w="10656" w:type="dxa"/>
          </w:tcPr>
          <w:p w14:paraId="5563F338" w14:textId="77777777" w:rsidR="00250D9A" w:rsidRDefault="00F130D2">
            <w:r>
              <w:rPr>
                <w:sz w:val="15"/>
              </w:rPr>
              <w:t>SelectedPlanCode exists; required scenario decisions confirmed; document package selected; fiduciaries sufficiently complete; required clauses decided; blocking review flags resolved; blocking homework resolved; attorney certification complete.</w:t>
            </w:r>
          </w:p>
        </w:tc>
      </w:tr>
      <w:tr w:rsidR="00250D9A" w14:paraId="12C28B58" w14:textId="77777777">
        <w:trPr>
          <w:jc w:val="center"/>
        </w:trPr>
        <w:tc>
          <w:tcPr>
            <w:tcW w:w="4032" w:type="dxa"/>
            <w:shd w:val="clear" w:color="auto" w:fill="D9EAF7"/>
          </w:tcPr>
          <w:p w14:paraId="3AE05942" w14:textId="77777777" w:rsidR="00250D9A" w:rsidRDefault="00F130D2">
            <w:r>
              <w:rPr>
                <w:sz w:val="15"/>
              </w:rPr>
              <w:t>Drafting Ready = No</w:t>
            </w:r>
          </w:p>
        </w:tc>
        <w:tc>
          <w:tcPr>
            <w:tcW w:w="10656" w:type="dxa"/>
            <w:shd w:val="clear" w:color="auto" w:fill="FAFAFA"/>
          </w:tcPr>
          <w:p w14:paraId="4BCD0195" w14:textId="77777777" w:rsidR="00250D9A" w:rsidRDefault="00F130D2">
            <w:r>
              <w:rPr>
                <w:sz w:val="15"/>
              </w:rPr>
              <w:t>Any blocking review flag, unresolved scenario conflict, missing required fiduciary, missing first-death design for married EP-LTP, unresolved special beneficiary issue, unresolved tax/MAPT review, or missing attorney confirmation.</w:t>
            </w:r>
          </w:p>
        </w:tc>
      </w:tr>
      <w:tr w:rsidR="00250D9A" w14:paraId="6B714375" w14:textId="77777777">
        <w:trPr>
          <w:jc w:val="center"/>
        </w:trPr>
        <w:tc>
          <w:tcPr>
            <w:tcW w:w="4032" w:type="dxa"/>
            <w:shd w:val="clear" w:color="auto" w:fill="D9EAF7"/>
          </w:tcPr>
          <w:p w14:paraId="4C687D1E" w14:textId="77777777" w:rsidR="00250D9A" w:rsidRDefault="00F130D2">
            <w:r>
              <w:rPr>
                <w:sz w:val="15"/>
              </w:rPr>
              <w:t>Homework allowed but nonblocking</w:t>
            </w:r>
          </w:p>
        </w:tc>
        <w:tc>
          <w:tcPr>
            <w:tcW w:w="10656" w:type="dxa"/>
          </w:tcPr>
          <w:p w14:paraId="5F94D30B" w14:textId="77777777" w:rsidR="00250D9A" w:rsidRDefault="00F130D2">
            <w:r>
              <w:rPr>
                <w:sz w:val="15"/>
              </w:rPr>
              <w:t>Information may remain open only if it does not affect plan, scenario, clause selection, document package, fiduciary appointments, or legal drafting.</w:t>
            </w:r>
          </w:p>
        </w:tc>
      </w:tr>
      <w:tr w:rsidR="00250D9A" w14:paraId="4BFBDB50" w14:textId="77777777">
        <w:trPr>
          <w:jc w:val="center"/>
        </w:trPr>
        <w:tc>
          <w:tcPr>
            <w:tcW w:w="4032" w:type="dxa"/>
            <w:shd w:val="clear" w:color="auto" w:fill="D9EAF7"/>
          </w:tcPr>
          <w:p w14:paraId="7335C002" w14:textId="77777777" w:rsidR="00250D9A" w:rsidRDefault="00F130D2">
            <w:r>
              <w:rPr>
                <w:sz w:val="15"/>
              </w:rPr>
              <w:t>Candidate recommendation not sufficient</w:t>
            </w:r>
          </w:p>
        </w:tc>
        <w:tc>
          <w:tcPr>
            <w:tcW w:w="10656" w:type="dxa"/>
            <w:shd w:val="clear" w:color="auto" w:fill="FAFAFA"/>
          </w:tcPr>
          <w:p w14:paraId="70140B21" w14:textId="77777777" w:rsidR="00250D9A" w:rsidRDefault="00F130D2">
            <w:r>
              <w:rPr>
                <w:sz w:val="15"/>
              </w:rPr>
              <w:t>RecommendedPlanCode, RecommendedScenarioCode, and TriggeredClauseCodes alone do not make a matter drafting-ready. Layer 4 attorney confirmation is required.</w:t>
            </w:r>
          </w:p>
        </w:tc>
      </w:tr>
    </w:tbl>
    <w:p w14:paraId="18195C50" w14:textId="77777777" w:rsidR="00250D9A" w:rsidRDefault="00250D9A"/>
    <w:p w14:paraId="1FF73125" w14:textId="77777777" w:rsidR="00250D9A" w:rsidRDefault="00F130D2">
      <w:pPr>
        <w:pStyle w:val="Heading1"/>
      </w:pPr>
      <w:r>
        <w:t>22. Next Build Dependency</w:t>
      </w:r>
    </w:p>
    <w:p w14:paraId="6925283D" w14:textId="77777777" w:rsidR="00250D9A" w:rsidRDefault="00F130D2">
      <w:pPr>
        <w:pStyle w:val="BodyText"/>
      </w:pPr>
      <w:r>
        <w:t>After this canonical data model is approved, the next system document should be 07 Interview Module Template. The module template will use the fields defined here to standardize every interview module, including entry conditions, client-facing script, attorney point of counsel, question IDs, answer IDs, scoring effects, clause triggers, skip logic, senior review flags, and handoff text.</w:t>
      </w:r>
    </w:p>
    <w:sectPr w:rsidR="00250D9A" w:rsidSect="00034616">
      <w:pgSz w:w="15840" w:h="12240" w:orient="landscape"/>
      <w:pgMar w:top="792" w:right="720" w:bottom="792"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7427756">
    <w:abstractNumId w:val="8"/>
  </w:num>
  <w:num w:numId="2" w16cid:durableId="1670984021">
    <w:abstractNumId w:val="6"/>
  </w:num>
  <w:num w:numId="3" w16cid:durableId="2138141917">
    <w:abstractNumId w:val="5"/>
  </w:num>
  <w:num w:numId="4" w16cid:durableId="574704308">
    <w:abstractNumId w:val="4"/>
  </w:num>
  <w:num w:numId="5" w16cid:durableId="1685401840">
    <w:abstractNumId w:val="7"/>
  </w:num>
  <w:num w:numId="6" w16cid:durableId="1038121190">
    <w:abstractNumId w:val="3"/>
  </w:num>
  <w:num w:numId="7" w16cid:durableId="1703939428">
    <w:abstractNumId w:val="2"/>
  </w:num>
  <w:num w:numId="8" w16cid:durableId="802964864">
    <w:abstractNumId w:val="1"/>
  </w:num>
  <w:num w:numId="9" w16cid:durableId="10490399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0D9A"/>
    <w:rsid w:val="0029639D"/>
    <w:rsid w:val="002C2EBB"/>
    <w:rsid w:val="00326F90"/>
    <w:rsid w:val="003F1E2C"/>
    <w:rsid w:val="00AA1D8D"/>
    <w:rsid w:val="00B47730"/>
    <w:rsid w:val="00BC3CAB"/>
    <w:rsid w:val="00CB0664"/>
    <w:rsid w:val="00F130D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537A33C-79D1-4612-BC36-C5183F5FA9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7"/>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System_x0020_Layer xmlns="d6f4999f-b50e-4126-9026-f7ca597c9131">06 – Canonical Data Model</System_x0020_Layer>
    <lcf76f155ced4ddcb4097134ff3c332f xmlns="d6f4999f-b50e-4126-9026-f7ca597c9131">
      <Terms xmlns="http://schemas.microsoft.com/office/infopath/2007/PartnerControls"/>
    </lcf76f155ced4ddcb4097134ff3c332f>
    <Project_x0020_File xmlns="d6f4999f-b50e-4126-9026-f7ca597c9131">EP Design System 2.0</Project_x0020_File>
    <Artifact_x0020_Type xmlns="d6f4999f-b50e-4126-9026-f7ca597c9131">Governing Document</Artifact_x0020_Type>
    <TaxCatchAll xmlns="b3a234e1-f235-437e-a56c-73cd49416da0"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9D9A23D202678F45B0F3133B78F18B23" ma:contentTypeVersion="20" ma:contentTypeDescription="Create a new document." ma:contentTypeScope="" ma:versionID="be93ab1c08f0c9bc73c0993eb2f72a04">
  <xsd:schema xmlns:xsd="http://www.w3.org/2001/XMLSchema" xmlns:xs="http://www.w3.org/2001/XMLSchema" xmlns:p="http://schemas.microsoft.com/office/2006/metadata/properties" xmlns:ns2="d6f4999f-b50e-4126-9026-f7ca597c9131" xmlns:ns3="b3a234e1-f235-437e-a56c-73cd49416da0" targetNamespace="http://schemas.microsoft.com/office/2006/metadata/properties" ma:root="true" ma:fieldsID="0c7f0bdf7843d373dee39daeff244308" ns2:_="" ns3:_="">
    <xsd:import namespace="d6f4999f-b50e-4126-9026-f7ca597c9131"/>
    <xsd:import namespace="b3a234e1-f235-437e-a56c-73cd49416da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lcf76f155ced4ddcb4097134ff3c332f" minOccurs="0"/>
                <xsd:element ref="ns3:TaxCatchAll" minOccurs="0"/>
                <xsd:element ref="ns2:MediaLengthInSeconds" minOccurs="0"/>
                <xsd:element ref="ns2:MediaServiceObjectDetectorVersions" minOccurs="0"/>
                <xsd:element ref="ns2:MediaServiceSearchProperties" minOccurs="0"/>
                <xsd:element ref="ns2:Project_x0020_File" minOccurs="0"/>
                <xsd:element ref="ns2:System_x0020_Layer" minOccurs="0"/>
                <xsd:element ref="ns2:Artifact_x0020_Typ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f4999f-b50e-4126-9026-f7ca597c913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4a70464e-a3d7-4fdb-969f-228d3b246ca9" ma:termSetId="09814cd3-568e-fe90-9814-8d621ff8fb84" ma:anchorId="fba54fb3-c3e1-fe81-a776-ca4b69148c4d" ma:open="true" ma:isKeyword="false">
      <xsd:complexType>
        <xsd:sequence>
          <xsd:element ref="pc:Terms" minOccurs="0" maxOccurs="1"/>
        </xsd:sequence>
      </xsd:complexType>
    </xsd:element>
    <xsd:element name="MediaLengthInSeconds" ma:index="22" nillable="true" ma:displayName="MediaLengthInSeconds" ma:hidden="true" ma:internalName="MediaLengthInSeconds" ma:readOnly="true">
      <xsd:simpleType>
        <xsd:restriction base="dms:Unknown"/>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Project_x0020_File" ma:index="25" nillable="true" ma:displayName="Project File" ma:default="Not EP Design System" ma:description="What project is this file associated with?" ma:format="Dropdown" ma:internalName="Project_x0020_File">
      <xsd:simpleType>
        <xsd:union memberTypes="dms:Text">
          <xsd:simpleType>
            <xsd:restriction base="dms:Choice">
              <xsd:enumeration value="EP Design System 2.0"/>
              <xsd:enumeration value="Not EP Design System"/>
              <xsd:enumeration value="Other"/>
            </xsd:restriction>
          </xsd:simpleType>
        </xsd:union>
      </xsd:simpleType>
    </xsd:element>
    <xsd:element name="System_x0020_Layer" ma:index="26" nillable="true" ma:displayName="System Layer" ma:description="Within EP Design 2.0 What component is this document?" ma:format="Dropdown" ma:internalName="System_x0020_Layer">
      <xsd:simpleType>
        <xsd:union memberTypes="dms:Text">
          <xsd:simpleType>
            <xsd:restriction base="dms:Choice">
              <xsd:enumeration value="00 – Governing Design System"/>
              <xsd:enumeration value="01 – Family Structure Routing"/>
              <xsd:enumeration value="02 – Plan &amp; Scenario Catalog"/>
              <xsd:enumeration value="03 – Client Priority / P-Code Translation"/>
              <xsd:enumeration value="04 – Four-Layer Decision Matrix"/>
              <xsd:enumeration value="05 – Clause Library Mapping"/>
              <xsd:enumeration value="06 – Canonical Data Model"/>
              <xsd:enumeration value="07 – Interview Module Template"/>
              <xsd:enumeration value="08 – Family Script Packs"/>
              <xsd:enumeration value="09 – Drafting Handoff Schema"/>
              <xsd:enumeration value="10 – QC / Completion Rules"/>
              <xsd:enumeration value="11 – MS365 Build Spec"/>
            </xsd:restriction>
          </xsd:simpleType>
        </xsd:union>
      </xsd:simpleType>
    </xsd:element>
    <xsd:element name="Artifact_x0020_Type" ma:index="27" nillable="true" ma:displayName="Artifact Type" ma:description="Within EP Design Project, what kind of artifact is this document?" ma:format="Dropdown" ma:internalName="Artifact_x0020_Type">
      <xsd:simpleType>
        <xsd:union memberTypes="dms:Text">
          <xsd:simpleType>
            <xsd:restriction base="dms:Choice">
              <xsd:enumeration value="Governing Document"/>
              <xsd:enumeration value="Matrix / Table"/>
              <xsd:enumeration value="Catalog"/>
              <xsd:enumeration value="Specification"/>
              <xsd:enumeration value="Interview Module"/>
              <xsd:enumeration value="Script Pack"/>
              <xsd:enumeration value="Data Model"/>
              <xsd:enumeration value="Clause Map"/>
              <xsd:enumeration value="QC Rules"/>
              <xsd:enumeration value="Build Specification"/>
              <xsd:enumeration value="Reference (Non-authoritative)"/>
            </xsd:restriction>
          </xsd:simpleType>
        </xsd:union>
      </xsd:simpleType>
    </xsd:element>
  </xsd:schema>
  <xsd:schema xmlns:xsd="http://www.w3.org/2001/XMLSchema" xmlns:xs="http://www.w3.org/2001/XMLSchema" xmlns:dms="http://schemas.microsoft.com/office/2006/documentManagement/types" xmlns:pc="http://schemas.microsoft.com/office/infopath/2007/PartnerControls" targetNamespace="b3a234e1-f235-437e-a56c-73cd49416da0"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411d2f8a-56eb-4529-999a-35629136d12c}" ma:internalName="TaxCatchAll" ma:showField="CatchAllData" ma:web="b3a234e1-f235-437e-a56c-73cd49416da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3DAD9559-42AA-49E7-A3A3-5E0032773E7C}">
  <ds:schemaRefs>
    <ds:schemaRef ds:uri="http://schemas.microsoft.com/office/2006/metadata/properties"/>
    <ds:schemaRef ds:uri="http://schemas.microsoft.com/office/infopath/2007/PartnerControls"/>
    <ds:schemaRef ds:uri="d6f4999f-b50e-4126-9026-f7ca597c9131"/>
    <ds:schemaRef ds:uri="b3a234e1-f235-437e-a56c-73cd49416da0"/>
  </ds:schemaRefs>
</ds:datastoreItem>
</file>

<file path=customXml/itemProps3.xml><?xml version="1.0" encoding="utf-8"?>
<ds:datastoreItem xmlns:ds="http://schemas.openxmlformats.org/officeDocument/2006/customXml" ds:itemID="{D9AB264D-8C10-4F56-9399-DAD6C1F893A6}">
  <ds:schemaRefs>
    <ds:schemaRef ds:uri="http://schemas.microsoft.com/sharepoint/v3/contenttype/forms"/>
  </ds:schemaRefs>
</ds:datastoreItem>
</file>

<file path=customXml/itemProps4.xml><?xml version="1.0" encoding="utf-8"?>
<ds:datastoreItem xmlns:ds="http://schemas.openxmlformats.org/officeDocument/2006/customXml" ds:itemID="{271C2ADB-32A9-41B0-A727-67F72405EF1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f4999f-b50e-4126-9026-f7ca597c9131"/>
    <ds:schemaRef ds:uri="b3a234e1-f235-437e-a56c-73cd49416da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9</Pages>
  <Words>3821</Words>
  <Characters>28238</Characters>
  <Application>Microsoft Office Word</Application>
  <DocSecurity>0</DocSecurity>
  <Lines>1283</Lines>
  <Paragraphs>1335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30724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06_Canonical_Data_Model</dc:title>
  <dc:subject/>
  <dc:creator>python-docx</dc:creator>
  <cp:keywords/>
  <dc:description>generated by python-docx</dc:description>
  <cp:lastModifiedBy>Jesse Bifulco</cp:lastModifiedBy>
  <cp:revision>3</cp:revision>
  <dcterms:created xsi:type="dcterms:W3CDTF">2013-12-23T23:15:00Z</dcterms:created>
  <dcterms:modified xsi:type="dcterms:W3CDTF">2026-05-04T11:50:00Z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0x0101009D9A23D202678F45B0F3133B78F18B23</vt:lpwstr>
  </property>
  <property fmtid="{D5CDD505-2E9C-101B-9397-08002B2CF9AE}" pid="3" name="docLang">
    <vt:lpwstr>en</vt:lpwstr>
  </property>
  <property fmtid="{D5CDD505-2E9C-101B-9397-08002B2CF9AE}" pid="4" name="MediaServiceImageTags">
    <vt:lpwstr/>
  </property>
</Properties>
</file>